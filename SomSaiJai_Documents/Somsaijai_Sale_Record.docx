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3386"/>
        <w:tblW w:w="11351" w:type="dxa"/>
        <w:tblLook w:val="04A0" w:firstRow="1" w:lastRow="0" w:firstColumn="1" w:lastColumn="0" w:noHBand="0" w:noVBand="1"/>
      </w:tblPr>
      <w:tblGrid>
        <w:gridCol w:w="2540"/>
        <w:gridCol w:w="8811"/>
      </w:tblGrid>
      <w:tr w:rsidR="003526CB" w14:paraId="18487A0A" w14:textId="77777777" w:rsidTr="005237B8">
        <w:trPr>
          <w:trHeight w:val="496"/>
        </w:trPr>
        <w:tc>
          <w:tcPr>
            <w:tcW w:w="2540" w:type="dxa"/>
          </w:tcPr>
          <w:p w14:paraId="7C795943" w14:textId="57E8ADBE" w:rsidR="003526CB" w:rsidRDefault="003526CB" w:rsidP="003526CB">
            <w:r>
              <w:t xml:space="preserve">Orange </w:t>
            </w:r>
            <w:r w:rsidR="005237B8">
              <w:t>Cash</w:t>
            </w:r>
          </w:p>
        </w:tc>
        <w:tc>
          <w:tcPr>
            <w:tcW w:w="8811" w:type="dxa"/>
          </w:tcPr>
          <w:p w14:paraId="5662684F" w14:textId="77777777" w:rsidR="003526CB" w:rsidRDefault="003526CB" w:rsidP="003526CB"/>
        </w:tc>
      </w:tr>
      <w:tr w:rsidR="005237B8" w14:paraId="471419AF" w14:textId="77777777" w:rsidTr="005237B8">
        <w:trPr>
          <w:trHeight w:val="496"/>
        </w:trPr>
        <w:tc>
          <w:tcPr>
            <w:tcW w:w="2540" w:type="dxa"/>
          </w:tcPr>
          <w:p w14:paraId="77890361" w14:textId="57C4376D" w:rsidR="005237B8" w:rsidRDefault="005237B8" w:rsidP="003526CB">
            <w:r>
              <w:t>Orange Scan</w:t>
            </w:r>
          </w:p>
        </w:tc>
        <w:tc>
          <w:tcPr>
            <w:tcW w:w="8811" w:type="dxa"/>
          </w:tcPr>
          <w:p w14:paraId="5E5391FA" w14:textId="77777777" w:rsidR="005237B8" w:rsidRDefault="005237B8" w:rsidP="003526CB"/>
        </w:tc>
      </w:tr>
      <w:tr w:rsidR="003526CB" w14:paraId="0177AA5B" w14:textId="77777777" w:rsidTr="005237B8">
        <w:trPr>
          <w:trHeight w:val="496"/>
        </w:trPr>
        <w:tc>
          <w:tcPr>
            <w:tcW w:w="2540" w:type="dxa"/>
          </w:tcPr>
          <w:p w14:paraId="2F7E9538" w14:textId="73F4028E" w:rsidR="003526CB" w:rsidRDefault="003526CB" w:rsidP="003526CB">
            <w:r>
              <w:t>Watermelon</w:t>
            </w:r>
            <w:r w:rsidR="005237B8">
              <w:t xml:space="preserve"> Cash</w:t>
            </w:r>
          </w:p>
        </w:tc>
        <w:tc>
          <w:tcPr>
            <w:tcW w:w="8811" w:type="dxa"/>
          </w:tcPr>
          <w:p w14:paraId="262F590A" w14:textId="42AD94F7" w:rsidR="003526CB" w:rsidRDefault="003526CB" w:rsidP="003526CB"/>
        </w:tc>
      </w:tr>
      <w:tr w:rsidR="005237B8" w14:paraId="298710DB" w14:textId="77777777" w:rsidTr="005237B8">
        <w:trPr>
          <w:trHeight w:val="496"/>
        </w:trPr>
        <w:tc>
          <w:tcPr>
            <w:tcW w:w="2540" w:type="dxa"/>
          </w:tcPr>
          <w:p w14:paraId="63425F6F" w14:textId="7D6286EE" w:rsidR="005237B8" w:rsidRDefault="005237B8" w:rsidP="005237B8">
            <w:r>
              <w:t>Watermelon</w:t>
            </w:r>
            <w:r>
              <w:t xml:space="preserve"> Scan</w:t>
            </w:r>
          </w:p>
        </w:tc>
        <w:tc>
          <w:tcPr>
            <w:tcW w:w="8811" w:type="dxa"/>
          </w:tcPr>
          <w:p w14:paraId="04541A71" w14:textId="77777777" w:rsidR="005237B8" w:rsidRDefault="005237B8" w:rsidP="005237B8"/>
        </w:tc>
      </w:tr>
      <w:tr w:rsidR="005237B8" w14:paraId="2227FC47" w14:textId="77777777" w:rsidTr="005237B8">
        <w:trPr>
          <w:trHeight w:val="496"/>
        </w:trPr>
        <w:tc>
          <w:tcPr>
            <w:tcW w:w="2540" w:type="dxa"/>
          </w:tcPr>
          <w:p w14:paraId="66CF10BD" w14:textId="46576FD9" w:rsidR="005237B8" w:rsidRDefault="005237B8" w:rsidP="005237B8">
            <w:r>
              <w:t>Mango</w:t>
            </w:r>
            <w:r>
              <w:t xml:space="preserve"> Cash</w:t>
            </w:r>
          </w:p>
        </w:tc>
        <w:tc>
          <w:tcPr>
            <w:tcW w:w="8811" w:type="dxa"/>
          </w:tcPr>
          <w:p w14:paraId="30C21EE5" w14:textId="48DF94B0" w:rsidR="005237B8" w:rsidRDefault="005237B8" w:rsidP="005237B8"/>
        </w:tc>
      </w:tr>
      <w:tr w:rsidR="005237B8" w14:paraId="780769FB" w14:textId="77777777" w:rsidTr="005237B8">
        <w:trPr>
          <w:trHeight w:val="496"/>
        </w:trPr>
        <w:tc>
          <w:tcPr>
            <w:tcW w:w="2540" w:type="dxa"/>
          </w:tcPr>
          <w:p w14:paraId="66D42760" w14:textId="35D164B4" w:rsidR="005237B8" w:rsidRDefault="005237B8" w:rsidP="005237B8">
            <w:r>
              <w:t>Mango Scan</w:t>
            </w:r>
          </w:p>
        </w:tc>
        <w:tc>
          <w:tcPr>
            <w:tcW w:w="8811" w:type="dxa"/>
          </w:tcPr>
          <w:p w14:paraId="73F779C5" w14:textId="77777777" w:rsidR="005237B8" w:rsidRDefault="005237B8" w:rsidP="005237B8"/>
        </w:tc>
      </w:tr>
      <w:tr w:rsidR="005237B8" w14:paraId="26490898" w14:textId="77777777" w:rsidTr="005237B8">
        <w:trPr>
          <w:trHeight w:val="496"/>
        </w:trPr>
        <w:tc>
          <w:tcPr>
            <w:tcW w:w="2540" w:type="dxa"/>
          </w:tcPr>
          <w:p w14:paraId="7305F566" w14:textId="7E780565" w:rsidR="005237B8" w:rsidRDefault="005237B8" w:rsidP="005237B8">
            <w:r>
              <w:t xml:space="preserve">Apple </w:t>
            </w:r>
            <w:r>
              <w:t>Cash</w:t>
            </w:r>
          </w:p>
        </w:tc>
        <w:tc>
          <w:tcPr>
            <w:tcW w:w="8811" w:type="dxa"/>
          </w:tcPr>
          <w:p w14:paraId="46A44071" w14:textId="76838706" w:rsidR="005237B8" w:rsidRDefault="005237B8" w:rsidP="005237B8"/>
        </w:tc>
      </w:tr>
      <w:tr w:rsidR="005237B8" w14:paraId="055B246B" w14:textId="77777777" w:rsidTr="005237B8">
        <w:trPr>
          <w:trHeight w:val="496"/>
        </w:trPr>
        <w:tc>
          <w:tcPr>
            <w:tcW w:w="2540" w:type="dxa"/>
          </w:tcPr>
          <w:p w14:paraId="08F18F33" w14:textId="41D2572B" w:rsidR="005237B8" w:rsidRDefault="005237B8" w:rsidP="005237B8">
            <w:r>
              <w:t>Apple Scan</w:t>
            </w:r>
          </w:p>
        </w:tc>
        <w:tc>
          <w:tcPr>
            <w:tcW w:w="8811" w:type="dxa"/>
          </w:tcPr>
          <w:p w14:paraId="360F55CB" w14:textId="77777777" w:rsidR="005237B8" w:rsidRDefault="005237B8" w:rsidP="005237B8"/>
        </w:tc>
      </w:tr>
      <w:tr w:rsidR="005237B8" w14:paraId="1B47473F" w14:textId="77777777" w:rsidTr="005237B8">
        <w:trPr>
          <w:trHeight w:val="496"/>
        </w:trPr>
        <w:tc>
          <w:tcPr>
            <w:tcW w:w="2540" w:type="dxa"/>
          </w:tcPr>
          <w:p w14:paraId="5ADB6504" w14:textId="43C7D52E" w:rsidR="005237B8" w:rsidRDefault="005237B8" w:rsidP="005237B8">
            <w:r>
              <w:t>Coconut</w:t>
            </w:r>
            <w:r>
              <w:t xml:space="preserve"> Cash</w:t>
            </w:r>
          </w:p>
        </w:tc>
        <w:tc>
          <w:tcPr>
            <w:tcW w:w="8811" w:type="dxa"/>
          </w:tcPr>
          <w:p w14:paraId="2DBF3454" w14:textId="28AD3A65" w:rsidR="005237B8" w:rsidRDefault="005237B8" w:rsidP="005237B8"/>
        </w:tc>
      </w:tr>
      <w:tr w:rsidR="005237B8" w14:paraId="5EB026E1" w14:textId="77777777" w:rsidTr="005237B8">
        <w:trPr>
          <w:trHeight w:val="496"/>
        </w:trPr>
        <w:tc>
          <w:tcPr>
            <w:tcW w:w="2540" w:type="dxa"/>
          </w:tcPr>
          <w:p w14:paraId="2EA4969B" w14:textId="7F76D904" w:rsidR="005237B8" w:rsidRDefault="005237B8" w:rsidP="005237B8">
            <w:r>
              <w:t>Coconut Scan</w:t>
            </w:r>
          </w:p>
        </w:tc>
        <w:tc>
          <w:tcPr>
            <w:tcW w:w="8811" w:type="dxa"/>
          </w:tcPr>
          <w:p w14:paraId="7B3295F7" w14:textId="77777777" w:rsidR="005237B8" w:rsidRDefault="005237B8" w:rsidP="005237B8"/>
        </w:tc>
      </w:tr>
      <w:tr w:rsidR="005237B8" w14:paraId="224F25E5" w14:textId="77777777" w:rsidTr="005237B8">
        <w:trPr>
          <w:trHeight w:val="496"/>
        </w:trPr>
        <w:tc>
          <w:tcPr>
            <w:tcW w:w="2540" w:type="dxa"/>
          </w:tcPr>
          <w:p w14:paraId="1884EF5D" w14:textId="5D4B927B" w:rsidR="005237B8" w:rsidRDefault="005237B8" w:rsidP="005237B8">
            <w:r>
              <w:t>Guava</w:t>
            </w:r>
            <w:r>
              <w:t xml:space="preserve"> Cash</w:t>
            </w:r>
          </w:p>
        </w:tc>
        <w:tc>
          <w:tcPr>
            <w:tcW w:w="8811" w:type="dxa"/>
          </w:tcPr>
          <w:p w14:paraId="3EDF9475" w14:textId="6D8BDB9E" w:rsidR="005237B8" w:rsidRDefault="005237B8" w:rsidP="005237B8"/>
        </w:tc>
      </w:tr>
      <w:tr w:rsidR="005237B8" w14:paraId="62B0FF5A" w14:textId="77777777" w:rsidTr="005237B8">
        <w:trPr>
          <w:trHeight w:val="496"/>
        </w:trPr>
        <w:tc>
          <w:tcPr>
            <w:tcW w:w="2540" w:type="dxa"/>
          </w:tcPr>
          <w:p w14:paraId="78659F95" w14:textId="039901B6" w:rsidR="005237B8" w:rsidRDefault="005237B8" w:rsidP="005237B8">
            <w:r>
              <w:t>Guava Scan</w:t>
            </w:r>
          </w:p>
        </w:tc>
        <w:tc>
          <w:tcPr>
            <w:tcW w:w="8811" w:type="dxa"/>
          </w:tcPr>
          <w:p w14:paraId="6DA80ABE" w14:textId="77777777" w:rsidR="005237B8" w:rsidRDefault="005237B8" w:rsidP="005237B8"/>
        </w:tc>
      </w:tr>
      <w:tr w:rsidR="005237B8" w14:paraId="0A9AF855" w14:textId="77777777" w:rsidTr="005237B8">
        <w:trPr>
          <w:trHeight w:val="496"/>
        </w:trPr>
        <w:tc>
          <w:tcPr>
            <w:tcW w:w="2540" w:type="dxa"/>
          </w:tcPr>
          <w:p w14:paraId="734A249F" w14:textId="785D5031" w:rsidR="005237B8" w:rsidRDefault="005237B8" w:rsidP="005237B8">
            <w:r>
              <w:t>Pineapple</w:t>
            </w:r>
            <w:r>
              <w:t xml:space="preserve"> Cash</w:t>
            </w:r>
          </w:p>
        </w:tc>
        <w:tc>
          <w:tcPr>
            <w:tcW w:w="8811" w:type="dxa"/>
          </w:tcPr>
          <w:p w14:paraId="7E6BDA19" w14:textId="7994D62F" w:rsidR="005237B8" w:rsidRDefault="005237B8" w:rsidP="005237B8"/>
        </w:tc>
      </w:tr>
      <w:tr w:rsidR="005237B8" w14:paraId="74498787" w14:textId="77777777" w:rsidTr="005237B8">
        <w:trPr>
          <w:trHeight w:val="496"/>
        </w:trPr>
        <w:tc>
          <w:tcPr>
            <w:tcW w:w="2540" w:type="dxa"/>
          </w:tcPr>
          <w:p w14:paraId="5CECE512" w14:textId="7DBEF17D" w:rsidR="005237B8" w:rsidRDefault="005237B8" w:rsidP="005237B8">
            <w:r>
              <w:t>Pineapple Scan</w:t>
            </w:r>
          </w:p>
        </w:tc>
        <w:tc>
          <w:tcPr>
            <w:tcW w:w="8811" w:type="dxa"/>
          </w:tcPr>
          <w:p w14:paraId="071CBB49" w14:textId="77777777" w:rsidR="005237B8" w:rsidRDefault="005237B8" w:rsidP="005237B8"/>
        </w:tc>
      </w:tr>
      <w:tr w:rsidR="005237B8" w14:paraId="072BD6FB" w14:textId="77777777" w:rsidTr="005237B8">
        <w:trPr>
          <w:trHeight w:val="496"/>
        </w:trPr>
        <w:tc>
          <w:tcPr>
            <w:tcW w:w="2540" w:type="dxa"/>
          </w:tcPr>
          <w:p w14:paraId="7635831B" w14:textId="4593CDD1" w:rsidR="005237B8" w:rsidRDefault="005237B8" w:rsidP="005237B8">
            <w:proofErr w:type="spellStart"/>
            <w:r>
              <w:t>YoungCoco</w:t>
            </w:r>
            <w:proofErr w:type="spellEnd"/>
            <w:r>
              <w:t xml:space="preserve"> Cash</w:t>
            </w:r>
          </w:p>
        </w:tc>
        <w:tc>
          <w:tcPr>
            <w:tcW w:w="8811" w:type="dxa"/>
          </w:tcPr>
          <w:p w14:paraId="7DF3A5C8" w14:textId="61F1163F" w:rsidR="005237B8" w:rsidRDefault="005237B8" w:rsidP="005237B8"/>
        </w:tc>
      </w:tr>
      <w:tr w:rsidR="005237B8" w14:paraId="04CFBB6D" w14:textId="77777777" w:rsidTr="005237B8">
        <w:trPr>
          <w:trHeight w:val="496"/>
        </w:trPr>
        <w:tc>
          <w:tcPr>
            <w:tcW w:w="2540" w:type="dxa"/>
          </w:tcPr>
          <w:p w14:paraId="6A683854" w14:textId="29ED0281" w:rsidR="005237B8" w:rsidRDefault="005237B8" w:rsidP="005237B8">
            <w:proofErr w:type="spellStart"/>
            <w:r>
              <w:t>YongCoco</w:t>
            </w:r>
            <w:proofErr w:type="spellEnd"/>
            <w:r>
              <w:t xml:space="preserve"> Scan</w:t>
            </w:r>
          </w:p>
        </w:tc>
        <w:tc>
          <w:tcPr>
            <w:tcW w:w="8811" w:type="dxa"/>
          </w:tcPr>
          <w:p w14:paraId="3B45EE32" w14:textId="77777777" w:rsidR="005237B8" w:rsidRDefault="005237B8" w:rsidP="005237B8"/>
        </w:tc>
      </w:tr>
    </w:tbl>
    <w:p w14:paraId="47F9E2BA" w14:textId="6669D6FB" w:rsidR="003526CB" w:rsidRPr="003526CB" w:rsidRDefault="005237B8" w:rsidP="003526CB">
      <w:r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743D3344" wp14:editId="53341EE8">
                <wp:simplePos x="0" y="0"/>
                <wp:positionH relativeFrom="column">
                  <wp:posOffset>-709295</wp:posOffset>
                </wp:positionH>
                <wp:positionV relativeFrom="paragraph">
                  <wp:posOffset>7411286</wp:posOffset>
                </wp:positionV>
                <wp:extent cx="6913880" cy="1572126"/>
                <wp:effectExtent l="0" t="0" r="7620" b="15875"/>
                <wp:wrapNone/>
                <wp:docPr id="5528047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3880" cy="15721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018808" w14:textId="77777777" w:rsidR="003526CB" w:rsidRPr="003526CB" w:rsidRDefault="003526CB" w:rsidP="003526CB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526C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Usage:</w:t>
                            </w:r>
                          </w:p>
                          <w:p w14:paraId="039BA187" w14:textId="087CAEBF" w:rsidR="003526CB" w:rsidRPr="005237B8" w:rsidRDefault="003526CB" w:rsidP="003526CB">
                            <w:pPr>
                              <w:rPr>
                                <w:rFonts w:ascii="Segoe UI Symbol" w:hAnsi="Segoe UI Symbol" w:cs="Segoe UI Symbol"/>
                                <w:sz w:val="44"/>
                                <w:szCs w:val="44"/>
                              </w:rPr>
                            </w:pP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Orange </w:t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>➔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Watermelon </w:t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>➔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Mango </w:t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>➔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Apple </w:t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>➔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>Pineapple➔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>Guava ➔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       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Coco 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Meat   </w:t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>➔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Coco Water </w:t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>➔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Raw 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>Milk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>➔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Conden 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>Milk</w:t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>➔</w:t>
                            </w:r>
                            <w:r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 xml:space="preserve">Cup </w:t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>➔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       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Cap </w:t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>➔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br/>
                              <w:t xml:space="preserve">Straw </w:t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>➔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      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Garbage Bag </w:t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>➔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526CB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5237B8" w:rsidRPr="005237B8">
                              <w:rPr>
                                <w:sz w:val="28"/>
                                <w:szCs w:val="28"/>
                              </w:rPr>
                              <w:t>Glove</w:t>
                            </w:r>
                            <w:r w:rsidR="005237B8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5237B8" w:rsidRPr="003526CB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>➔</w:t>
                            </w:r>
                            <w:r w:rsidR="005237B8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 xml:space="preserve">. </w:t>
                            </w:r>
                          </w:p>
                          <w:p w14:paraId="23650456" w14:textId="77777777" w:rsidR="003526CB" w:rsidRPr="003526CB" w:rsidRDefault="003526CB" w:rsidP="003526C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5640C10" w14:textId="77777777" w:rsidR="003526CB" w:rsidRPr="003526CB" w:rsidRDefault="003526CB" w:rsidP="003526C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D268DAD" w14:textId="77777777" w:rsidR="003526CB" w:rsidRPr="003526CB" w:rsidRDefault="003526C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3D334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5.85pt;margin-top:583.55pt;width:544.4pt;height:123.8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" fillcolor="white [3201]" strokeweight=".5pt">
                <v:textbox>
                  <w:txbxContent>
                    <w:p w14:paraId="46018808" w14:textId="77777777" w:rsidR="003526CB" w:rsidRPr="003526CB" w:rsidRDefault="003526CB" w:rsidP="003526CB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3526CB">
                        <w:rPr>
                          <w:b/>
                          <w:bCs/>
                          <w:sz w:val="28"/>
                          <w:szCs w:val="28"/>
                        </w:rPr>
                        <w:t>Usage:</w:t>
                      </w:r>
                    </w:p>
                    <w:p w14:paraId="039BA187" w14:textId="087CAEBF" w:rsidR="003526CB" w:rsidRPr="005237B8" w:rsidRDefault="003526CB" w:rsidP="003526CB">
                      <w:pPr>
                        <w:rPr>
                          <w:rFonts w:ascii="Segoe UI Symbol" w:hAnsi="Segoe UI Symbol" w:cs="Segoe UI Symbol"/>
                          <w:sz w:val="44"/>
                          <w:szCs w:val="44"/>
                        </w:rPr>
                      </w:pPr>
                      <w:r w:rsidRPr="003526CB">
                        <w:rPr>
                          <w:sz w:val="28"/>
                          <w:szCs w:val="28"/>
                        </w:rPr>
                        <w:t xml:space="preserve">Orange </w:t>
                      </w:r>
                      <w:r w:rsidRPr="003526CB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>➔</w:t>
                      </w:r>
                      <w:r w:rsidRPr="003526CB"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 xml:space="preserve">            </w:t>
                      </w:r>
                      <w:r w:rsidRPr="003526CB">
                        <w:rPr>
                          <w:sz w:val="28"/>
                          <w:szCs w:val="28"/>
                        </w:rPr>
                        <w:t xml:space="preserve">Watermelon </w:t>
                      </w:r>
                      <w:r w:rsidRPr="003526CB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>➔</w:t>
                      </w:r>
                      <w:r w:rsidRPr="003526CB"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 xml:space="preserve">             </w:t>
                      </w:r>
                      <w:r w:rsidRPr="003526CB">
                        <w:rPr>
                          <w:sz w:val="28"/>
                          <w:szCs w:val="28"/>
                        </w:rPr>
                        <w:t xml:space="preserve">Mango </w:t>
                      </w:r>
                      <w:r w:rsidRPr="003526CB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>➔</w:t>
                      </w:r>
                      <w:r>
                        <w:rPr>
                          <w:sz w:val="28"/>
                          <w:szCs w:val="28"/>
                        </w:rPr>
                        <w:t xml:space="preserve">              </w:t>
                      </w:r>
                      <w:r w:rsidRPr="003526CB">
                        <w:rPr>
                          <w:sz w:val="28"/>
                          <w:szCs w:val="28"/>
                        </w:rPr>
                        <w:t xml:space="preserve">Apple </w:t>
                      </w:r>
                      <w:r w:rsidRPr="003526CB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>➔</w:t>
                      </w:r>
                      <w:r w:rsidRPr="003526CB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3526CB">
                        <w:rPr>
                          <w:sz w:val="28"/>
                          <w:szCs w:val="28"/>
                        </w:rPr>
                        <w:br/>
                      </w:r>
                      <w:r w:rsidRPr="003526CB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>Pineapple➔</w:t>
                      </w:r>
                      <w:r>
                        <w:rPr>
                          <w:sz w:val="28"/>
                          <w:szCs w:val="28"/>
                        </w:rPr>
                        <w:t xml:space="preserve">           </w:t>
                      </w:r>
                      <w:r w:rsidRPr="003526CB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>Guava ➔</w:t>
                      </w:r>
                      <w:r>
                        <w:rPr>
                          <w:sz w:val="28"/>
                          <w:szCs w:val="28"/>
                        </w:rPr>
                        <w:t xml:space="preserve">                 </w:t>
                      </w:r>
                      <w:r w:rsidRPr="003526CB">
                        <w:rPr>
                          <w:sz w:val="28"/>
                          <w:szCs w:val="28"/>
                        </w:rPr>
                        <w:t xml:space="preserve">Coco </w:t>
                      </w:r>
                      <w:r w:rsidRPr="003526CB">
                        <w:rPr>
                          <w:sz w:val="28"/>
                          <w:szCs w:val="28"/>
                        </w:rPr>
                        <w:t xml:space="preserve">Meat   </w:t>
                      </w:r>
                      <w:r w:rsidRPr="003526CB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>➔</w:t>
                      </w:r>
                      <w:r w:rsidRPr="003526CB"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 xml:space="preserve">             </w:t>
                      </w:r>
                      <w:r w:rsidRPr="003526CB">
                        <w:rPr>
                          <w:sz w:val="28"/>
                          <w:szCs w:val="28"/>
                        </w:rPr>
                        <w:t xml:space="preserve">Coco Water </w:t>
                      </w:r>
                      <w:r w:rsidRPr="003526CB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>➔</w:t>
                      </w:r>
                      <w:r w:rsidRPr="003526CB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3526CB">
                        <w:rPr>
                          <w:sz w:val="28"/>
                          <w:szCs w:val="28"/>
                        </w:rPr>
                        <w:br/>
                      </w:r>
                      <w:r w:rsidRPr="003526CB">
                        <w:rPr>
                          <w:sz w:val="28"/>
                          <w:szCs w:val="28"/>
                        </w:rPr>
                        <w:t xml:space="preserve">Raw </w:t>
                      </w:r>
                      <w:r w:rsidRPr="003526CB">
                        <w:rPr>
                          <w:sz w:val="28"/>
                          <w:szCs w:val="28"/>
                        </w:rPr>
                        <w:t>Milk</w:t>
                      </w:r>
                      <w:r w:rsidRPr="003526CB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3526CB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>➔</w:t>
                      </w:r>
                      <w:r w:rsidRPr="003526CB"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 xml:space="preserve">           </w:t>
                      </w:r>
                      <w:r w:rsidRPr="003526CB">
                        <w:rPr>
                          <w:sz w:val="28"/>
                          <w:szCs w:val="28"/>
                        </w:rPr>
                        <w:t xml:space="preserve">Conden </w:t>
                      </w:r>
                      <w:r w:rsidRPr="003526CB">
                        <w:rPr>
                          <w:sz w:val="28"/>
                          <w:szCs w:val="28"/>
                        </w:rPr>
                        <w:t>Milk</w:t>
                      </w:r>
                      <w:r w:rsidRPr="003526CB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>➔</w:t>
                      </w:r>
                      <w:r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 xml:space="preserve">          </w:t>
                      </w:r>
                      <w:r w:rsidRPr="003526CB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 xml:space="preserve">Cup </w:t>
                      </w:r>
                      <w:r w:rsidRPr="003526CB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>➔</w:t>
                      </w:r>
                      <w:r>
                        <w:rPr>
                          <w:sz w:val="28"/>
                          <w:szCs w:val="28"/>
                        </w:rPr>
                        <w:t xml:space="preserve">                 </w:t>
                      </w:r>
                      <w:r w:rsidRPr="003526CB">
                        <w:rPr>
                          <w:sz w:val="28"/>
                          <w:szCs w:val="28"/>
                        </w:rPr>
                        <w:t xml:space="preserve">Cap </w:t>
                      </w:r>
                      <w:r w:rsidRPr="003526CB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>➔</w:t>
                      </w:r>
                      <w:r w:rsidRPr="003526CB">
                        <w:rPr>
                          <w:sz w:val="28"/>
                          <w:szCs w:val="28"/>
                        </w:rPr>
                        <w:br/>
                        <w:t xml:space="preserve">Straw </w:t>
                      </w:r>
                      <w:r w:rsidRPr="003526CB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>➔</w:t>
                      </w:r>
                      <w:r>
                        <w:rPr>
                          <w:sz w:val="28"/>
                          <w:szCs w:val="28"/>
                        </w:rPr>
                        <w:t xml:space="preserve">                </w:t>
                      </w:r>
                      <w:r w:rsidRPr="003526CB">
                        <w:rPr>
                          <w:sz w:val="28"/>
                          <w:szCs w:val="28"/>
                        </w:rPr>
                        <w:t xml:space="preserve">Garbage Bag </w:t>
                      </w:r>
                      <w:r w:rsidRPr="003526CB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>➔</w:t>
                      </w:r>
                      <w:r w:rsidRPr="003526CB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3526CB">
                        <w:rPr>
                          <w:sz w:val="20"/>
                          <w:szCs w:val="20"/>
                        </w:rPr>
                        <w:tab/>
                      </w:r>
                      <w:r w:rsidR="005237B8" w:rsidRPr="005237B8">
                        <w:rPr>
                          <w:sz w:val="28"/>
                          <w:szCs w:val="28"/>
                        </w:rPr>
                        <w:t>Glove</w:t>
                      </w:r>
                      <w:r w:rsidR="005237B8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5237B8" w:rsidRPr="003526CB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>➔</w:t>
                      </w:r>
                      <w:r w:rsidR="005237B8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 xml:space="preserve">. </w:t>
                      </w:r>
                    </w:p>
                    <w:p w14:paraId="23650456" w14:textId="77777777" w:rsidR="003526CB" w:rsidRPr="003526CB" w:rsidRDefault="003526CB" w:rsidP="003526CB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75640C10" w14:textId="77777777" w:rsidR="003526CB" w:rsidRPr="003526CB" w:rsidRDefault="003526CB" w:rsidP="003526CB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2D268DAD" w14:textId="77777777" w:rsidR="003526CB" w:rsidRPr="003526CB" w:rsidRDefault="003526C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526CB">
        <w:rPr>
          <w:noProof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0FBA2DC5" wp14:editId="4B7A149E">
                <wp:simplePos x="0" y="0"/>
                <wp:positionH relativeFrom="column">
                  <wp:posOffset>1744579</wp:posOffset>
                </wp:positionH>
                <wp:positionV relativeFrom="paragraph">
                  <wp:posOffset>-721895</wp:posOffset>
                </wp:positionV>
                <wp:extent cx="3801979" cy="2021306"/>
                <wp:effectExtent l="0" t="0" r="8255" b="10795"/>
                <wp:wrapNone/>
                <wp:docPr id="124272150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1979" cy="20213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CB63D6" w14:textId="1CAA9DC8" w:rsidR="003526CB" w:rsidRPr="003526CB" w:rsidRDefault="003526CB" w:rsidP="003526C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526CB">
                              <w:rPr>
                                <w:sz w:val="28"/>
                                <w:szCs w:val="28"/>
                              </w:rPr>
                              <w:t>Cup Totals: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              pcs</w:t>
                            </w:r>
                          </w:p>
                          <w:p w14:paraId="57C1CAAE" w14:textId="1C15C418" w:rsidR="003526CB" w:rsidRPr="003526CB" w:rsidRDefault="003526CB" w:rsidP="003526CB">
                            <w:pPr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</w:pP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Orange </w:t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>➔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                   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Apple </w:t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>➔</w:t>
                            </w:r>
                          </w:p>
                          <w:p w14:paraId="4089490E" w14:textId="6442EDEF" w:rsidR="003526CB" w:rsidRPr="003526CB" w:rsidRDefault="003526CB" w:rsidP="003526CB">
                            <w:pPr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</w:pPr>
                            <w:r w:rsidRPr="003526CB">
                              <w:rPr>
                                <w:sz w:val="28"/>
                                <w:szCs w:val="28"/>
                              </w:rPr>
                              <w:t>Water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>➔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                    </w:t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>Guava ➔</w:t>
                            </w:r>
                          </w:p>
                          <w:p w14:paraId="3EB5951C" w14:textId="278215F8" w:rsidR="003526CB" w:rsidRPr="003526CB" w:rsidRDefault="003526CB" w:rsidP="003526CB">
                            <w:pPr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</w:pPr>
                            <w:r w:rsidRPr="003526CB">
                              <w:rPr>
                                <w:sz w:val="28"/>
                                <w:szCs w:val="28"/>
                              </w:rPr>
                              <w:t>Mango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>➔</w:t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 xml:space="preserve">                </w:t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>Pineapple➔</w:t>
                            </w:r>
                          </w:p>
                          <w:p w14:paraId="12CD8026" w14:textId="5BF10023" w:rsidR="003526CB" w:rsidRPr="003526CB" w:rsidRDefault="003526CB" w:rsidP="003526C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526CB">
                              <w:rPr>
                                <w:sz w:val="28"/>
                                <w:szCs w:val="28"/>
                              </w:rPr>
                              <w:t>Coco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>nut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>➔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YoungCoco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>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A2DC5" id="Text Box 2" o:spid="_x0000_s1027" type="#_x0000_t202" style="position:absolute;margin-left:137.35pt;margin-top:-56.85pt;width:299.35pt;height:159.15pt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" fillcolor="white [3201]" strokeweight=".5pt">
                <v:textbox>
                  <w:txbxContent>
                    <w:p w14:paraId="2ACB63D6" w14:textId="1CAA9DC8" w:rsidR="003526CB" w:rsidRPr="003526CB" w:rsidRDefault="003526CB" w:rsidP="003526CB">
                      <w:pPr>
                        <w:rPr>
                          <w:sz w:val="28"/>
                          <w:szCs w:val="28"/>
                        </w:rPr>
                      </w:pPr>
                      <w:r w:rsidRPr="003526CB">
                        <w:rPr>
                          <w:sz w:val="28"/>
                          <w:szCs w:val="28"/>
                        </w:rPr>
                        <w:t>Cup Totals:</w:t>
                      </w:r>
                      <w:r w:rsidRPr="003526CB">
                        <w:rPr>
                          <w:sz w:val="28"/>
                          <w:szCs w:val="28"/>
                        </w:rPr>
                        <w:t xml:space="preserve">              pcs</w:t>
                      </w:r>
                    </w:p>
                    <w:p w14:paraId="57C1CAAE" w14:textId="1C15C418" w:rsidR="003526CB" w:rsidRPr="003526CB" w:rsidRDefault="003526CB" w:rsidP="003526CB">
                      <w:pPr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</w:pPr>
                      <w:r w:rsidRPr="003526CB">
                        <w:rPr>
                          <w:sz w:val="28"/>
                          <w:szCs w:val="28"/>
                        </w:rPr>
                        <w:t xml:space="preserve">Orange </w:t>
                      </w:r>
                      <w:r w:rsidRPr="003526CB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>➔</w:t>
                      </w:r>
                      <w:r w:rsidRPr="003526CB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3526CB">
                        <w:rPr>
                          <w:sz w:val="28"/>
                          <w:szCs w:val="28"/>
                        </w:rPr>
                        <w:t xml:space="preserve">                   </w:t>
                      </w:r>
                      <w:r w:rsidRPr="003526CB">
                        <w:rPr>
                          <w:sz w:val="28"/>
                          <w:szCs w:val="28"/>
                        </w:rPr>
                        <w:t xml:space="preserve">Apple </w:t>
                      </w:r>
                      <w:r w:rsidRPr="003526CB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>➔</w:t>
                      </w:r>
                    </w:p>
                    <w:p w14:paraId="4089490E" w14:textId="6442EDEF" w:rsidR="003526CB" w:rsidRPr="003526CB" w:rsidRDefault="003526CB" w:rsidP="003526CB">
                      <w:pPr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</w:pPr>
                      <w:r w:rsidRPr="003526CB">
                        <w:rPr>
                          <w:sz w:val="28"/>
                          <w:szCs w:val="28"/>
                        </w:rPr>
                        <w:t>Water</w:t>
                      </w:r>
                      <w:r w:rsidRPr="003526CB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3526CB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>➔</w:t>
                      </w:r>
                      <w:r w:rsidRPr="003526CB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3526CB">
                        <w:rPr>
                          <w:sz w:val="28"/>
                          <w:szCs w:val="28"/>
                        </w:rPr>
                        <w:t xml:space="preserve">                    </w:t>
                      </w:r>
                      <w:r w:rsidRPr="003526CB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>Guava ➔</w:t>
                      </w:r>
                    </w:p>
                    <w:p w14:paraId="3EB5951C" w14:textId="278215F8" w:rsidR="003526CB" w:rsidRPr="003526CB" w:rsidRDefault="003526CB" w:rsidP="003526CB">
                      <w:pPr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</w:pPr>
                      <w:r w:rsidRPr="003526CB">
                        <w:rPr>
                          <w:sz w:val="28"/>
                          <w:szCs w:val="28"/>
                        </w:rPr>
                        <w:t>Mango</w:t>
                      </w:r>
                      <w:r w:rsidRPr="003526CB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3526CB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>➔</w:t>
                      </w:r>
                      <w:r w:rsidRPr="003526CB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 xml:space="preserve">                </w:t>
                      </w:r>
                      <w:r w:rsidRPr="003526CB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>Pineapple➔</w:t>
                      </w:r>
                    </w:p>
                    <w:p w14:paraId="12CD8026" w14:textId="5BF10023" w:rsidR="003526CB" w:rsidRPr="003526CB" w:rsidRDefault="003526CB" w:rsidP="003526CB">
                      <w:pPr>
                        <w:rPr>
                          <w:sz w:val="28"/>
                          <w:szCs w:val="28"/>
                        </w:rPr>
                      </w:pPr>
                      <w:r w:rsidRPr="003526CB">
                        <w:rPr>
                          <w:sz w:val="28"/>
                          <w:szCs w:val="28"/>
                        </w:rPr>
                        <w:t>Coco</w:t>
                      </w:r>
                      <w:r w:rsidRPr="003526CB">
                        <w:rPr>
                          <w:sz w:val="28"/>
                          <w:szCs w:val="28"/>
                        </w:rPr>
                        <w:t>nut</w:t>
                      </w:r>
                      <w:r w:rsidRPr="003526CB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3526CB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>➔</w:t>
                      </w:r>
                      <w:r w:rsidRPr="003526CB">
                        <w:rPr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sz w:val="28"/>
                          <w:szCs w:val="28"/>
                        </w:rPr>
                        <w:t xml:space="preserve">               </w:t>
                      </w:r>
                      <w:proofErr w:type="spellStart"/>
                      <w:r>
                        <w:rPr>
                          <w:sz w:val="28"/>
                          <w:szCs w:val="28"/>
                        </w:rPr>
                        <w:t>YoungCoco</w:t>
                      </w:r>
                      <w:proofErr w:type="spellEnd"/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3526CB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>➔</w:t>
                      </w:r>
                    </w:p>
                  </w:txbxContent>
                </v:textbox>
              </v:shape>
            </w:pict>
          </mc:Fallback>
        </mc:AlternateContent>
      </w:r>
      <w:r w:rsidR="003526CB"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75488" behindDoc="0" locked="0" layoutInCell="1" allowOverlap="1" wp14:anchorId="56446F9C" wp14:editId="17A7CF7A">
                <wp:simplePos x="0" y="0"/>
                <wp:positionH relativeFrom="column">
                  <wp:posOffset>-709830</wp:posOffset>
                </wp:positionH>
                <wp:positionV relativeFrom="paragraph">
                  <wp:posOffset>-721360</wp:posOffset>
                </wp:positionV>
                <wp:extent cx="2117557" cy="2662990"/>
                <wp:effectExtent l="0" t="0" r="16510" b="17145"/>
                <wp:wrapNone/>
                <wp:docPr id="150662403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7557" cy="2662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8F8C04" w14:textId="690D0F47" w:rsidR="003526CB" w:rsidRPr="003526CB" w:rsidRDefault="003526CB" w:rsidP="003526C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526CB">
                              <w:rPr>
                                <w:sz w:val="28"/>
                                <w:szCs w:val="28"/>
                              </w:rPr>
                              <w:t>Date                Branch</w:t>
                            </w:r>
                          </w:p>
                          <w:p w14:paraId="12F73825" w14:textId="3D9E11CB" w:rsidR="003526CB" w:rsidRPr="003526CB" w:rsidRDefault="003526CB" w:rsidP="003526C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526CB">
                              <w:rPr>
                                <w:sz w:val="28"/>
                                <w:szCs w:val="28"/>
                              </w:rPr>
                              <w:t>Day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 w:rsidRPr="003526CB">
                              <w:rPr>
                                <w:rFonts w:asciiTheme="minorBidi" w:hAnsiTheme="minorBidi"/>
                                <w:sz w:val="40"/>
                                <w:szCs w:val="40"/>
                              </w:rPr>
                              <w:t xml:space="preserve">Revenue </w:t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40"/>
                                <w:szCs w:val="40"/>
                              </w:rPr>
                              <w:t>➔</w:t>
                            </w:r>
                            <w:r w:rsidRPr="003526CB">
                              <w:rPr>
                                <w:rFonts w:asciiTheme="minorBidi" w:hAnsiTheme="minorBidi"/>
                                <w:sz w:val="40"/>
                                <w:szCs w:val="40"/>
                              </w:rPr>
                              <w:t xml:space="preserve">         </w:t>
                            </w:r>
                            <w:r w:rsidRPr="003526CB">
                              <w:rPr>
                                <w:rFonts w:asciiTheme="minorBidi" w:hAnsiTheme="minorBidi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3526CB">
                              <w:rPr>
                                <w:rFonts w:asciiTheme="minorBidi" w:hAnsiTheme="minorBidi"/>
                                <w:sz w:val="40"/>
                                <w:szCs w:val="40"/>
                              </w:rPr>
                              <w:t xml:space="preserve">       </w:t>
                            </w:r>
                            <w:r w:rsidRPr="003526CB">
                              <w:rPr>
                                <w:rFonts w:asciiTheme="minorBidi" w:hAnsiTheme="minorBidi"/>
                                <w:sz w:val="40"/>
                                <w:szCs w:val="40"/>
                                <w:cs/>
                                <w:lang w:bidi="th-TH"/>
                              </w:rPr>
                              <w:t>฿</w:t>
                            </w:r>
                            <w:r w:rsidRPr="003526CB">
                              <w:rPr>
                                <w:rFonts w:asciiTheme="minorBidi" w:hAnsiTheme="minorBidi"/>
                                <w:sz w:val="40"/>
                                <w:szCs w:val="40"/>
                              </w:rPr>
                              <w:t xml:space="preserve">Cash </w:t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40"/>
                                <w:szCs w:val="40"/>
                              </w:rPr>
                              <w:t>➔</w:t>
                            </w:r>
                            <w:r w:rsidRPr="003526CB">
                              <w:rPr>
                                <w:rFonts w:asciiTheme="minorBidi" w:hAnsiTheme="minorBidi"/>
                                <w:sz w:val="40"/>
                                <w:szCs w:val="40"/>
                              </w:rPr>
                              <w:t xml:space="preserve">             </w:t>
                            </w:r>
                            <w:r w:rsidRPr="003526CB">
                              <w:rPr>
                                <w:rFonts w:asciiTheme="minorBidi" w:hAnsiTheme="minorBidi"/>
                                <w:sz w:val="40"/>
                                <w:szCs w:val="40"/>
                              </w:rPr>
                              <w:t xml:space="preserve">   </w:t>
                            </w:r>
                            <w:r w:rsidRPr="003526CB">
                              <w:rPr>
                                <w:rFonts w:asciiTheme="minorBidi" w:hAnsiTheme="minorBidi"/>
                                <w:sz w:val="40"/>
                                <w:szCs w:val="40"/>
                                <w:cs/>
                                <w:lang w:bidi="th-TH"/>
                              </w:rPr>
                              <w:t>฿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 w:rsidRPr="003526CB">
                              <w:rPr>
                                <w:rFonts w:asciiTheme="minorBidi" w:hAnsiTheme="minorBidi"/>
                                <w:sz w:val="40"/>
                                <w:szCs w:val="40"/>
                              </w:rPr>
                              <w:t xml:space="preserve">ice </w:t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40"/>
                                <w:szCs w:val="40"/>
                              </w:rPr>
                              <w:t>➔</w:t>
                            </w:r>
                            <w:r w:rsidRPr="003526CB">
                              <w:rPr>
                                <w:rFonts w:asciiTheme="minorBidi" w:hAnsiTheme="minorBidi"/>
                                <w:sz w:val="40"/>
                                <w:szCs w:val="40"/>
                              </w:rPr>
                              <w:t xml:space="preserve">                 </w:t>
                            </w:r>
                            <w:r w:rsidRPr="003526CB">
                              <w:rPr>
                                <w:rFonts w:asciiTheme="minorBidi" w:hAnsiTheme="minorBidi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3526CB">
                              <w:rPr>
                                <w:rFonts w:asciiTheme="minorBidi" w:hAnsiTheme="minorBidi"/>
                                <w:sz w:val="40"/>
                                <w:szCs w:val="40"/>
                                <w:cs/>
                                <w:lang w:bidi="th-TH"/>
                              </w:rPr>
                              <w:t>฿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 w:rsidRPr="003526CB">
                              <w:rPr>
                                <w:rFonts w:asciiTheme="minorBidi" w:hAnsiTheme="minorBidi"/>
                                <w:sz w:val="40"/>
                                <w:szCs w:val="40"/>
                              </w:rPr>
                              <w:t xml:space="preserve">Net Cash </w:t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40"/>
                                <w:szCs w:val="40"/>
                              </w:rPr>
                              <w:t>➔</w:t>
                            </w:r>
                            <w:r w:rsidRPr="003526CB">
                              <w:rPr>
                                <w:rFonts w:asciiTheme="minorBidi" w:hAnsiTheme="minorBidi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3526CB">
                              <w:rPr>
                                <w:rFonts w:asciiTheme="minorBidi" w:hAnsiTheme="minorBidi"/>
                                <w:sz w:val="40"/>
                                <w:szCs w:val="40"/>
                              </w:rPr>
                              <w:t xml:space="preserve">     </w:t>
                            </w:r>
                            <w:r w:rsidRPr="003526CB">
                              <w:rPr>
                                <w:rFonts w:asciiTheme="minorBidi" w:hAnsiTheme="minorBidi"/>
                                <w:sz w:val="40"/>
                                <w:szCs w:val="40"/>
                              </w:rPr>
                              <w:t xml:space="preserve">         </w:t>
                            </w:r>
                            <w:r w:rsidRPr="003526CB">
                              <w:rPr>
                                <w:rFonts w:asciiTheme="minorBidi" w:hAnsiTheme="minorBidi"/>
                                <w:sz w:val="40"/>
                                <w:szCs w:val="40"/>
                                <w:cs/>
                                <w:lang w:bidi="th-TH"/>
                              </w:rPr>
                              <w:t>฿</w:t>
                            </w:r>
                            <w:r w:rsidRPr="003526CB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 w:rsidRPr="003526CB">
                              <w:rPr>
                                <w:rFonts w:asciiTheme="minorBidi" w:hAnsiTheme="minorBidi"/>
                                <w:sz w:val="40"/>
                                <w:szCs w:val="40"/>
                                <w:lang w:bidi="th-TH"/>
                              </w:rPr>
                              <w:t xml:space="preserve">Scan </w:t>
                            </w:r>
                            <w:r w:rsidRPr="003526CB">
                              <w:rPr>
                                <w:rFonts w:ascii="Segoe UI Symbol" w:hAnsi="Segoe UI Symbol" w:cs="Segoe UI Symbol"/>
                                <w:sz w:val="40"/>
                                <w:szCs w:val="40"/>
                              </w:rPr>
                              <w:t>➔</w:t>
                            </w:r>
                            <w:r w:rsidRPr="003526CB">
                              <w:rPr>
                                <w:rFonts w:asciiTheme="minorBidi" w:hAnsiTheme="minorBidi"/>
                                <w:sz w:val="40"/>
                                <w:szCs w:val="40"/>
                              </w:rPr>
                              <w:t xml:space="preserve">          </w:t>
                            </w:r>
                            <w:r w:rsidRPr="003526CB">
                              <w:rPr>
                                <w:rFonts w:asciiTheme="minorBidi" w:hAnsiTheme="minorBidi"/>
                                <w:sz w:val="40"/>
                                <w:szCs w:val="40"/>
                              </w:rPr>
                              <w:t xml:space="preserve">    </w:t>
                            </w:r>
                            <w:r w:rsidRPr="003526CB">
                              <w:rPr>
                                <w:rFonts w:asciiTheme="minorBidi" w:hAnsiTheme="minorBidi"/>
                                <w:sz w:val="40"/>
                                <w:szCs w:val="40"/>
                                <w:cs/>
                                <w:lang w:bidi="th-TH"/>
                              </w:rPr>
                              <w:t>฿</w:t>
                            </w:r>
                          </w:p>
                          <w:p w14:paraId="362C4633" w14:textId="31319E30" w:rsidR="003526CB" w:rsidRPr="003526CB" w:rsidRDefault="003526CB" w:rsidP="003526C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57998618" w14:textId="77777777" w:rsidR="003526CB" w:rsidRPr="003526CB" w:rsidRDefault="003526C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46F9C" id="Text Box 3" o:spid="_x0000_s1028" type="#_x0000_t202" style="position:absolute;margin-left:-55.9pt;margin-top:-56.8pt;width:166.75pt;height:209.7pt;z-index:25177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" fillcolor="white [3201]" strokeweight=".5pt">
                <v:textbox>
                  <w:txbxContent>
                    <w:p w14:paraId="288F8C04" w14:textId="690D0F47" w:rsidR="003526CB" w:rsidRPr="003526CB" w:rsidRDefault="003526CB" w:rsidP="003526CB">
                      <w:pPr>
                        <w:rPr>
                          <w:sz w:val="28"/>
                          <w:szCs w:val="28"/>
                        </w:rPr>
                      </w:pPr>
                      <w:r w:rsidRPr="003526CB">
                        <w:rPr>
                          <w:sz w:val="28"/>
                          <w:szCs w:val="28"/>
                        </w:rPr>
                        <w:t>Date                Branch</w:t>
                      </w:r>
                    </w:p>
                    <w:p w14:paraId="12F73825" w14:textId="3D9E11CB" w:rsidR="003526CB" w:rsidRPr="003526CB" w:rsidRDefault="003526CB" w:rsidP="003526CB">
                      <w:pPr>
                        <w:rPr>
                          <w:sz w:val="28"/>
                          <w:szCs w:val="28"/>
                        </w:rPr>
                      </w:pPr>
                      <w:r w:rsidRPr="003526CB">
                        <w:rPr>
                          <w:sz w:val="28"/>
                          <w:szCs w:val="28"/>
                        </w:rPr>
                        <w:t>Day</w:t>
                      </w:r>
                      <w:r w:rsidRPr="003526CB">
                        <w:rPr>
                          <w:sz w:val="28"/>
                          <w:szCs w:val="28"/>
                        </w:rPr>
                        <w:br/>
                      </w:r>
                      <w:r w:rsidRPr="003526CB">
                        <w:rPr>
                          <w:rFonts w:asciiTheme="minorBidi" w:hAnsiTheme="minorBidi"/>
                          <w:sz w:val="40"/>
                          <w:szCs w:val="40"/>
                        </w:rPr>
                        <w:t xml:space="preserve">Revenue </w:t>
                      </w:r>
                      <w:r w:rsidRPr="003526CB">
                        <w:rPr>
                          <w:rFonts w:ascii="Segoe UI Symbol" w:hAnsi="Segoe UI Symbol" w:cs="Segoe UI Symbol"/>
                          <w:sz w:val="40"/>
                          <w:szCs w:val="40"/>
                        </w:rPr>
                        <w:t>➔</w:t>
                      </w:r>
                      <w:r w:rsidRPr="003526CB">
                        <w:rPr>
                          <w:rFonts w:asciiTheme="minorBidi" w:hAnsiTheme="minorBidi"/>
                          <w:sz w:val="40"/>
                          <w:szCs w:val="40"/>
                        </w:rPr>
                        <w:t xml:space="preserve">         </w:t>
                      </w:r>
                      <w:r w:rsidRPr="003526CB">
                        <w:rPr>
                          <w:rFonts w:asciiTheme="minorBidi" w:hAnsiTheme="minorBidi"/>
                          <w:sz w:val="40"/>
                          <w:szCs w:val="40"/>
                        </w:rPr>
                        <w:t xml:space="preserve"> </w:t>
                      </w:r>
                      <w:r w:rsidRPr="003526CB">
                        <w:rPr>
                          <w:rFonts w:asciiTheme="minorBidi" w:hAnsiTheme="minorBidi"/>
                          <w:sz w:val="40"/>
                          <w:szCs w:val="40"/>
                        </w:rPr>
                        <w:t xml:space="preserve">       </w:t>
                      </w:r>
                      <w:r w:rsidRPr="003526CB">
                        <w:rPr>
                          <w:rFonts w:asciiTheme="minorBidi" w:hAnsiTheme="minorBidi"/>
                          <w:sz w:val="40"/>
                          <w:szCs w:val="40"/>
                          <w:cs/>
                          <w:lang w:bidi="th-TH"/>
                        </w:rPr>
                        <w:t>฿</w:t>
                      </w:r>
                      <w:r w:rsidRPr="003526CB">
                        <w:rPr>
                          <w:rFonts w:asciiTheme="minorBidi" w:hAnsiTheme="minorBidi"/>
                          <w:sz w:val="40"/>
                          <w:szCs w:val="40"/>
                        </w:rPr>
                        <w:t xml:space="preserve">Cash </w:t>
                      </w:r>
                      <w:r w:rsidRPr="003526CB">
                        <w:rPr>
                          <w:rFonts w:ascii="Segoe UI Symbol" w:hAnsi="Segoe UI Symbol" w:cs="Segoe UI Symbol"/>
                          <w:sz w:val="40"/>
                          <w:szCs w:val="40"/>
                        </w:rPr>
                        <w:t>➔</w:t>
                      </w:r>
                      <w:r w:rsidRPr="003526CB">
                        <w:rPr>
                          <w:rFonts w:asciiTheme="minorBidi" w:hAnsiTheme="minorBidi"/>
                          <w:sz w:val="40"/>
                          <w:szCs w:val="40"/>
                        </w:rPr>
                        <w:t xml:space="preserve">             </w:t>
                      </w:r>
                      <w:r w:rsidRPr="003526CB">
                        <w:rPr>
                          <w:rFonts w:asciiTheme="minorBidi" w:hAnsiTheme="minorBidi"/>
                          <w:sz w:val="40"/>
                          <w:szCs w:val="40"/>
                        </w:rPr>
                        <w:t xml:space="preserve">   </w:t>
                      </w:r>
                      <w:r w:rsidRPr="003526CB">
                        <w:rPr>
                          <w:rFonts w:asciiTheme="minorBidi" w:hAnsiTheme="minorBidi"/>
                          <w:sz w:val="40"/>
                          <w:szCs w:val="40"/>
                          <w:cs/>
                          <w:lang w:bidi="th-TH"/>
                        </w:rPr>
                        <w:t>฿</w:t>
                      </w:r>
                      <w:r w:rsidRPr="003526CB">
                        <w:rPr>
                          <w:sz w:val="28"/>
                          <w:szCs w:val="28"/>
                        </w:rPr>
                        <w:br/>
                      </w:r>
                      <w:r w:rsidRPr="003526CB">
                        <w:rPr>
                          <w:rFonts w:asciiTheme="minorBidi" w:hAnsiTheme="minorBidi"/>
                          <w:sz w:val="40"/>
                          <w:szCs w:val="40"/>
                        </w:rPr>
                        <w:t xml:space="preserve">ice </w:t>
                      </w:r>
                      <w:r w:rsidRPr="003526CB">
                        <w:rPr>
                          <w:rFonts w:ascii="Segoe UI Symbol" w:hAnsi="Segoe UI Symbol" w:cs="Segoe UI Symbol"/>
                          <w:sz w:val="40"/>
                          <w:szCs w:val="40"/>
                        </w:rPr>
                        <w:t>➔</w:t>
                      </w:r>
                      <w:r w:rsidRPr="003526CB">
                        <w:rPr>
                          <w:rFonts w:asciiTheme="minorBidi" w:hAnsiTheme="minorBidi"/>
                          <w:sz w:val="40"/>
                          <w:szCs w:val="40"/>
                        </w:rPr>
                        <w:t xml:space="preserve">                 </w:t>
                      </w:r>
                      <w:r w:rsidRPr="003526CB">
                        <w:rPr>
                          <w:rFonts w:asciiTheme="minorBidi" w:hAnsiTheme="minorBidi"/>
                          <w:sz w:val="40"/>
                          <w:szCs w:val="40"/>
                        </w:rPr>
                        <w:t xml:space="preserve"> </w:t>
                      </w:r>
                      <w:r w:rsidRPr="003526CB">
                        <w:rPr>
                          <w:rFonts w:asciiTheme="minorBidi" w:hAnsiTheme="minorBidi"/>
                          <w:sz w:val="40"/>
                          <w:szCs w:val="40"/>
                          <w:cs/>
                          <w:lang w:bidi="th-TH"/>
                        </w:rPr>
                        <w:t>฿</w:t>
                      </w:r>
                      <w:r w:rsidRPr="003526CB">
                        <w:rPr>
                          <w:sz w:val="28"/>
                          <w:szCs w:val="28"/>
                        </w:rPr>
                        <w:br/>
                      </w:r>
                      <w:r w:rsidRPr="003526CB">
                        <w:rPr>
                          <w:rFonts w:asciiTheme="minorBidi" w:hAnsiTheme="minorBidi"/>
                          <w:sz w:val="40"/>
                          <w:szCs w:val="40"/>
                        </w:rPr>
                        <w:t xml:space="preserve">Net Cash </w:t>
                      </w:r>
                      <w:r w:rsidRPr="003526CB">
                        <w:rPr>
                          <w:rFonts w:ascii="Segoe UI Symbol" w:hAnsi="Segoe UI Symbol" w:cs="Segoe UI Symbol"/>
                          <w:sz w:val="40"/>
                          <w:szCs w:val="40"/>
                        </w:rPr>
                        <w:t>➔</w:t>
                      </w:r>
                      <w:r w:rsidRPr="003526CB">
                        <w:rPr>
                          <w:rFonts w:asciiTheme="minorBidi" w:hAnsiTheme="minorBidi"/>
                          <w:sz w:val="40"/>
                          <w:szCs w:val="40"/>
                        </w:rPr>
                        <w:t xml:space="preserve"> </w:t>
                      </w:r>
                      <w:r w:rsidRPr="003526CB">
                        <w:rPr>
                          <w:rFonts w:asciiTheme="minorBidi" w:hAnsiTheme="minorBidi"/>
                          <w:sz w:val="40"/>
                          <w:szCs w:val="40"/>
                        </w:rPr>
                        <w:t xml:space="preserve">     </w:t>
                      </w:r>
                      <w:r w:rsidRPr="003526CB">
                        <w:rPr>
                          <w:rFonts w:asciiTheme="minorBidi" w:hAnsiTheme="minorBidi"/>
                          <w:sz w:val="40"/>
                          <w:szCs w:val="40"/>
                        </w:rPr>
                        <w:t xml:space="preserve">         </w:t>
                      </w:r>
                      <w:r w:rsidRPr="003526CB">
                        <w:rPr>
                          <w:rFonts w:asciiTheme="minorBidi" w:hAnsiTheme="minorBidi"/>
                          <w:sz w:val="40"/>
                          <w:szCs w:val="40"/>
                          <w:cs/>
                          <w:lang w:bidi="th-TH"/>
                        </w:rPr>
                        <w:t>฿</w:t>
                      </w:r>
                      <w:r w:rsidRPr="003526CB">
                        <w:rPr>
                          <w:sz w:val="28"/>
                          <w:szCs w:val="28"/>
                        </w:rPr>
                        <w:br/>
                      </w:r>
                      <w:r w:rsidRPr="003526CB">
                        <w:rPr>
                          <w:rFonts w:asciiTheme="minorBidi" w:hAnsiTheme="minorBidi"/>
                          <w:sz w:val="40"/>
                          <w:szCs w:val="40"/>
                          <w:lang w:bidi="th-TH"/>
                        </w:rPr>
                        <w:t xml:space="preserve">Scan </w:t>
                      </w:r>
                      <w:r w:rsidRPr="003526CB">
                        <w:rPr>
                          <w:rFonts w:ascii="Segoe UI Symbol" w:hAnsi="Segoe UI Symbol" w:cs="Segoe UI Symbol"/>
                          <w:sz w:val="40"/>
                          <w:szCs w:val="40"/>
                        </w:rPr>
                        <w:t>➔</w:t>
                      </w:r>
                      <w:r w:rsidRPr="003526CB">
                        <w:rPr>
                          <w:rFonts w:asciiTheme="minorBidi" w:hAnsiTheme="minorBidi"/>
                          <w:sz w:val="40"/>
                          <w:szCs w:val="40"/>
                        </w:rPr>
                        <w:t xml:space="preserve">          </w:t>
                      </w:r>
                      <w:r w:rsidRPr="003526CB">
                        <w:rPr>
                          <w:rFonts w:asciiTheme="minorBidi" w:hAnsiTheme="minorBidi"/>
                          <w:sz w:val="40"/>
                          <w:szCs w:val="40"/>
                        </w:rPr>
                        <w:t xml:space="preserve">    </w:t>
                      </w:r>
                      <w:r w:rsidRPr="003526CB">
                        <w:rPr>
                          <w:rFonts w:asciiTheme="minorBidi" w:hAnsiTheme="minorBidi"/>
                          <w:sz w:val="40"/>
                          <w:szCs w:val="40"/>
                          <w:cs/>
                          <w:lang w:bidi="th-TH"/>
                        </w:rPr>
                        <w:t>฿</w:t>
                      </w:r>
                    </w:p>
                    <w:p w14:paraId="362C4633" w14:textId="31319E30" w:rsidR="003526CB" w:rsidRPr="003526CB" w:rsidRDefault="003526CB" w:rsidP="003526CB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57998618" w14:textId="77777777" w:rsidR="003526CB" w:rsidRPr="003526CB" w:rsidRDefault="003526CB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3526CB" w:rsidRPr="003526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2456976">
    <w:abstractNumId w:val="8"/>
  </w:num>
  <w:num w:numId="2" w16cid:durableId="1733429075">
    <w:abstractNumId w:val="6"/>
  </w:num>
  <w:num w:numId="3" w16cid:durableId="561794448">
    <w:abstractNumId w:val="5"/>
  </w:num>
  <w:num w:numId="4" w16cid:durableId="988480925">
    <w:abstractNumId w:val="4"/>
  </w:num>
  <w:num w:numId="5" w16cid:durableId="1682001844">
    <w:abstractNumId w:val="7"/>
  </w:num>
  <w:num w:numId="6" w16cid:durableId="1657685024">
    <w:abstractNumId w:val="3"/>
  </w:num>
  <w:num w:numId="7" w16cid:durableId="751704503">
    <w:abstractNumId w:val="2"/>
  </w:num>
  <w:num w:numId="8" w16cid:durableId="1366709545">
    <w:abstractNumId w:val="1"/>
  </w:num>
  <w:num w:numId="9" w16cid:durableId="571814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26CB"/>
    <w:rsid w:val="005237B8"/>
    <w:rsid w:val="00610460"/>
    <w:rsid w:val="00AA1D8D"/>
    <w:rsid w:val="00AE61E6"/>
    <w:rsid w:val="00B47730"/>
    <w:rsid w:val="00CB0664"/>
    <w:rsid w:val="00E509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36CB8D"/>
  <w14:defaultImageDpi w14:val="300"/>
  <w15:docId w15:val="{0E3B703A-047A-0340-BF38-4AEB3A67A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55</Words>
  <Characters>188</Characters>
  <Application>Microsoft Office Word</Application>
  <DocSecurity>0</DocSecurity>
  <Lines>23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Metasith Jumpatip</cp:lastModifiedBy>
  <cp:revision>3</cp:revision>
  <cp:lastPrinted>2026-05-13T12:16:00Z</cp:lastPrinted>
  <dcterms:created xsi:type="dcterms:W3CDTF">2026-05-13T12:16:00Z</dcterms:created>
  <dcterms:modified xsi:type="dcterms:W3CDTF">2026-05-14T03:31:00Z</dcterms:modified>
  <cp:category/>
</cp:coreProperties>
</file>