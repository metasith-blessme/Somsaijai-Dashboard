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17/05/2026</w:t>
              <w:br/>
              <w:t>Day: Sat</w:t>
            </w:r>
          </w:p>
        </w:tc>
      </w:tr>
    </w:tbl>
    <w:p/>
    <w:p>
      <w:pPr>
        <w:jc w:val="right"/>
      </w:pPr>
      <w:r>
        <w:rPr>
          <w:b/>
        </w:rPr>
        <w:t>All ➔ 3690 ฿</w:t>
      </w:r>
      <w:r>
        <w:br/>
        <w:br/>
        <w:t>Cash ➔ 2120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2000 ฿</w:t>
      </w:r>
      <w:r>
        <w:rPr>
          <w:b/>
        </w:rPr>
        <w:br/>
        <w:br/>
        <w:t>Scan ➔ 1570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18</w:t>
            </w:r>
            <w:r>
              <w:br/>
              <w:t>Water  ➔ 29</w:t>
            </w:r>
            <w:r>
              <w:br/>
              <w:t>Mango  ➔ 3</w:t>
            </w:r>
            <w:r>
              <w:br/>
              <w:t>Coco   ➔ 4</w:t>
            </w:r>
            <w:r>
              <w:br/>
              <w:t>Apple  ➔ 2</w:t>
            </w:r>
            <w:r>
              <w:br/>
              <w:t>Guava  ➔ 2</w:t>
            </w:r>
            <w:r>
              <w:br/>
              <w:t>Pine   ➔ 5</w:t>
            </w:r>
            <w:r>
              <w:rPr>
                <w:b/>
              </w:rPr>
              <w:br/>
              <w:t>Total  ➔ 64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8 pcs</w:t>
            </w:r>
            <w:r>
              <w:br/>
              <w:t>Mango  ➔ 4 units</w:t>
            </w:r>
            <w:r>
              <w:br/>
              <w:t>Apple  ➔ 4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1</w:t>
            </w:r>
            <w:r>
              <w:br/>
              <w:t>Raw    ➔ 0</w:t>
            </w:r>
            <w:r>
              <w:br/>
              <w:t>Conden ➔ 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