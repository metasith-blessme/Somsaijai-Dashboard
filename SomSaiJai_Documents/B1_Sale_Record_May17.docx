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17/05/2026</w:t>
              <w:br/>
              <w:t>Day: Sun</w:t>
            </w:r>
          </w:p>
        </w:tc>
      </w:tr>
    </w:tbl>
    <w:p/>
    <w:p>
      <w:pPr>
        <w:jc w:val="right"/>
      </w:pPr>
      <w:r>
        <w:rPr>
          <w:b/>
        </w:rPr>
        <w:t>All ➔ 6630 ฿</w:t>
      </w:r>
      <w:r>
        <w:br/>
        <w:br/>
        <w:t>Cash ➔ 2530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2410 ฿</w:t>
      </w:r>
      <w:r>
        <w:rPr>
          <w:b/>
        </w:rPr>
        <w:br/>
        <w:br/>
        <w:t>Scan ➔ 4100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44</w:t>
            </w:r>
            <w:r>
              <w:br/>
              <w:t>Water  ➔ 48</w:t>
            </w:r>
            <w:r>
              <w:br/>
              <w:t>Mango  ➔ 3</w:t>
            </w:r>
            <w:r>
              <w:br/>
              <w:t>Coco   ➔ 8</w:t>
            </w:r>
            <w:r>
              <w:br/>
              <w:t>Apple  ➔ 12</w:t>
            </w:r>
            <w:r>
              <w:rPr>
                <w:b/>
              </w:rPr>
              <w:br/>
              <w:t>Total  ➔ 115</w:t>
            </w:r>
            <w:r>
              <w:rPr>
                <w:b/>
              </w:rPr>
              <w:br/>
              <w:br/>
              <w:t>Usage:</w:t>
            </w:r>
            <w:r>
              <w:br/>
              <w:t>Orange ➔ 2 baskets</w:t>
            </w:r>
            <w:r>
              <w:br/>
              <w:t>Water  ➔ 10 pcs</w:t>
            </w:r>
            <w:r>
              <w:br/>
              <w:t>Mango  ➔ 6 units</w:t>
            </w:r>
            <w:r>
              <w:br/>
              <w:t>Apple  ➔ 24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1</w:t>
            </w:r>
            <w:r>
              <w:br/>
              <w:t>Raw    ➔ 0.5</w:t>
            </w:r>
            <w:r>
              <w:br/>
              <w:t>Conden ➔ 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