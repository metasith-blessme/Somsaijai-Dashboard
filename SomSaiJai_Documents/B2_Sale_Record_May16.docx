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16/05/2026</w:t>
              <w:br/>
              <w:t>Day: Sat</w:t>
            </w:r>
          </w:p>
        </w:tc>
      </w:tr>
    </w:tbl>
    <w:p/>
    <w:p>
      <w:pPr>
        <w:jc w:val="right"/>
      </w:pPr>
      <w:r>
        <w:rPr>
          <w:b/>
        </w:rPr>
        <w:t>All ➔ 4590 ฿</w:t>
      </w:r>
      <w:r>
        <w:br/>
        <w:br/>
        <w:t>Cash ➔ 3090 ฿</w:t>
      </w:r>
      <w:r>
        <w:br/>
        <w:t>ice ➔ 60 ฿</w:t>
      </w:r>
      <w:r>
        <w:rPr>
          <w:b/>
        </w:rPr>
        <w:br/>
        <w:t>-------------------------------</w:t>
      </w:r>
      <w:r>
        <w:br/>
        <w:t>Net Cash ➔ 3030 ฿</w:t>
      </w:r>
      <w:r>
        <w:rPr>
          <w:b/>
        </w:rPr>
        <w:br/>
        <w:br/>
        <w:t>Scan ➔ 1500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16</w:t>
            </w:r>
            <w:r>
              <w:br/>
              <w:t>Water  ➔ 31</w:t>
            </w:r>
            <w:r>
              <w:br/>
              <w:t>Mango  ➔ 2</w:t>
            </w:r>
            <w:r>
              <w:br/>
              <w:t>Coco   ➔ 11</w:t>
            </w:r>
            <w:r>
              <w:br/>
              <w:t>Apple  ➔ 6</w:t>
            </w:r>
            <w:r>
              <w:br/>
              <w:t>Guava  ➔ 8</w:t>
            </w:r>
            <w:r>
              <w:br/>
              <w:t>Pine   ➔ 6</w:t>
            </w:r>
            <w:r>
              <w:rPr>
                <w:b/>
              </w:rPr>
              <w:br/>
              <w:t>Total  ➔ 81</w:t>
            </w:r>
            <w:r>
              <w:rPr>
                <w:b/>
              </w:rPr>
              <w:br/>
              <w:br/>
              <w:t>Usage:</w:t>
            </w:r>
            <w:r>
              <w:br/>
              <w:t>Orange ➔ 1.5 baskets</w:t>
            </w:r>
            <w:r>
              <w:br/>
              <w:t>Water  ➔ 8 pcs</w:t>
            </w:r>
            <w:r>
              <w:br/>
              <w:t>Mango  ➔ 4 units</w:t>
            </w:r>
            <w:r>
              <w:br/>
              <w:t>Apple  ➔ 12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0.5</w:t>
            </w:r>
            <w:r>
              <w:br/>
              <w:t>Water  ➔ 1</w:t>
            </w:r>
            <w:r>
              <w:br/>
              <w:t>Raw    ➔ 1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