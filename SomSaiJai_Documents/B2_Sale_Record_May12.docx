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SomSaiJai Sales Record - B2</w:t>
      </w:r>
    </w:p>
    <w:p>
      <w:pPr>
        <w:jc w:val="right"/>
      </w:pPr>
      <w:r>
        <w:rPr>
          <w:b/>
          <w:sz w:val="28"/>
        </w:rPr>
        <w:t>(B2)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</w:tcPr>
          <w:p>
            <w:r>
              <w:rPr>
                <w:sz w:val="24"/>
              </w:rPr>
              <w:t>Date: 12/05/2026</w:t>
              <w:br/>
              <w:t>Day: Tue</w:t>
            </w:r>
          </w:p>
        </w:tc>
      </w:tr>
    </w:tbl>
    <w:p/>
    <w:p>
      <w:pPr>
        <w:jc w:val="right"/>
      </w:pPr>
      <w:r>
        <w:rPr>
          <w:b/>
        </w:rPr>
        <w:t>All ➔ 3400 ฿</w:t>
      </w:r>
      <w:r>
        <w:br/>
        <w:br/>
        <w:t>Cash ➔ 2550 ฿</w:t>
      </w:r>
      <w:r>
        <w:br/>
        <w:t>ice ➔ 120 ฿</w:t>
      </w:r>
      <w:r>
        <w:rPr>
          <w:b/>
        </w:rPr>
        <w:br/>
        <w:t>-------------------------------</w:t>
      </w:r>
      <w:r>
        <w:br/>
        <w:t>Net Cash ➔ 2430 ฿</w:t>
      </w:r>
      <w:r>
        <w:rPr>
          <w:b/>
        </w:rPr>
        <w:br/>
        <w:br/>
        <w:t>Scan ➔ 970 ฿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Cup Totals:</w:t>
            </w:r>
            <w:r>
              <w:br/>
              <w:t>Orange ➔ 4</w:t>
            </w:r>
            <w:r>
              <w:br/>
              <w:t>Water  ➔ 2</w:t>
            </w:r>
            <w:r>
              <w:br/>
              <w:t>Mango  ➔ 1</w:t>
            </w:r>
            <w:r>
              <w:br/>
              <w:t>Coco   ➔ 8</w:t>
            </w:r>
            <w:r>
              <w:br/>
              <w:t>Apple  ➔ 10</w:t>
            </w:r>
            <w:r>
              <w:br/>
              <w:t>Guava  ➔ 8</w:t>
            </w:r>
            <w:r>
              <w:br/>
              <w:t>Pine   ➔ 7</w:t>
            </w:r>
            <w:r>
              <w:rPr>
                <w:b/>
              </w:rPr>
              <w:br/>
              <w:t>Total  ➔ 40</w:t>
            </w:r>
            <w:r>
              <w:rPr>
                <w:b/>
              </w:rPr>
              <w:br/>
              <w:br/>
              <w:t>Usage:</w:t>
            </w:r>
            <w:r>
              <w:br/>
              <w:t>Orange ➔ 2 baskets</w:t>
            </w:r>
            <w:r>
              <w:br/>
              <w:t>Water  ➔ 5 pcs</w:t>
            </w:r>
            <w:r>
              <w:br/>
              <w:t>Mango  ➔ 10 units</w:t>
            </w:r>
            <w:r>
              <w:br/>
              <w:t>Apple  ➔ 2 units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Coco Details:</w:t>
            </w:r>
            <w:r>
              <w:br/>
              <w:t>Meat   ➔ 2</w:t>
            </w:r>
            <w:r>
              <w:br/>
              <w:t>Water  ➔ 1</w:t>
            </w:r>
            <w:r>
              <w:br/>
              <w:t>Raw    ➔ 1</w:t>
            </w:r>
            <w:r>
              <w:br/>
              <w:t>Conden ➔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