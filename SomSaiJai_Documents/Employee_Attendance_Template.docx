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Attendance Record</w:t>
      </w:r>
    </w:p>
    <w:p>
      <w:r>
        <w:rPr>
          <w:b/>
        </w:rPr>
        <w:t>Month: ............................ Year: 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Time In</w:t>
            </w:r>
          </w:p>
        </w:tc>
        <w:tc>
          <w:tcPr>
            <w:tcW w:type="dxa" w:w="1234"/>
          </w:tcPr>
          <w:p>
            <w:r>
              <w:t>Time Out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Total Hours</w:t>
            </w:r>
          </w:p>
        </w:tc>
        <w:tc>
          <w:tcPr>
            <w:tcW w:type="dxa" w:w="1234"/>
          </w:tcPr>
          <w:p>
            <w:r>
              <w:t>Signature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/>
        <w:br/>
      </w:r>
    </w:p>
    <w:p>
      <w:r>
        <w:rPr>
          <w:i/>
        </w:rPr>
        <w:t>Manager Signature: 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