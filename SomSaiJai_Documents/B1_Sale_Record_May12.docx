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3386"/>
        <w:tblW w:w="11075" w:type="dxa"/>
        <w:tblLook w:val="04A0" w:firstRow="1" w:lastRow="0" w:firstColumn="1" w:lastColumn="0" w:noHBand="0" w:noVBand="1"/>
      </w:tblPr>
      <w:tblGrid>
        <w:gridCol w:w="2479"/>
        <w:gridCol w:w="8596"/>
      </w:tblGrid>
      <w:tr w:rsidR="003526CB" w14:paraId="18487A0A" w14:textId="77777777" w:rsidTr="003526CB">
        <w:trPr>
          <w:trHeight w:val="919"/>
        </w:trPr>
        <w:tc>
          <w:tcPr>
            <w:tcW w:w="2479" w:type="dxa"/>
          </w:tcPr>
          <w:p w14:paraId="183F18E5" w14:textId="77777777" w:rsidR="003526CB" w:rsidRDefault="003526CB" w:rsidP="003526CB">
            <w:r>
              <w:t xml:space="preserve">Orange </w:t>
            </w:r>
          </w:p>
          <w:p w14:paraId="47AABF4A" w14:textId="77777777" w:rsidR="003526CB" w:rsidRDefault="003526CB" w:rsidP="003526CB"/>
          <w:p w14:paraId="7C795943" w14:textId="77777777" w:rsidR="003526CB" w:rsidRDefault="003526CB" w:rsidP="003526CB"/>
        </w:tc>
        <w:tc>
          <w:tcPr>
            <w:tcW w:w="8596" w:type="dxa"/>
          </w:tcPr>
          <w:p w14:paraId="5662684F" w14:textId="77777777" w:rsidR="003526CB" w:rsidRDefault="003526CB" w:rsidP="003526CB"/>
        </w:tc>
      </w:tr>
      <w:tr w:rsidR="003526CB" w14:paraId="0177AA5B" w14:textId="77777777" w:rsidTr="003526CB">
        <w:trPr>
          <w:trHeight w:val="919"/>
        </w:trPr>
        <w:tc>
          <w:tcPr>
            <w:tcW w:w="2479" w:type="dxa"/>
          </w:tcPr>
          <w:p w14:paraId="2F7E9538" w14:textId="77777777" w:rsidR="003526CB" w:rsidRDefault="003526CB" w:rsidP="003526CB">
            <w:r>
              <w:t>Watermelon</w:t>
            </w:r>
          </w:p>
        </w:tc>
        <w:tc>
          <w:tcPr>
            <w:tcW w:w="8596" w:type="dxa"/>
          </w:tcPr>
          <w:p w14:paraId="262F590A" w14:textId="42AD94F7" w:rsidR="003526CB" w:rsidRDefault="003526CB" w:rsidP="003526CB"/>
        </w:tc>
      </w:tr>
      <w:tr w:rsidR="003526CB" w14:paraId="2227FC47" w14:textId="77777777" w:rsidTr="003526CB">
        <w:trPr>
          <w:trHeight w:val="919"/>
        </w:trPr>
        <w:tc>
          <w:tcPr>
            <w:tcW w:w="2479" w:type="dxa"/>
          </w:tcPr>
          <w:p w14:paraId="66CF10BD" w14:textId="77777777" w:rsidR="003526CB" w:rsidRDefault="003526CB" w:rsidP="003526CB">
            <w:r>
              <w:t>Mango</w:t>
            </w:r>
          </w:p>
        </w:tc>
        <w:tc>
          <w:tcPr>
            <w:tcW w:w="8596" w:type="dxa"/>
          </w:tcPr>
          <w:p w14:paraId="30C21EE5" w14:textId="48DF94B0" w:rsidR="003526CB" w:rsidRDefault="003526CB" w:rsidP="003526CB"/>
        </w:tc>
      </w:tr>
      <w:tr w:rsidR="003526CB" w14:paraId="26490898" w14:textId="77777777" w:rsidTr="003526CB">
        <w:trPr>
          <w:trHeight w:val="919"/>
        </w:trPr>
        <w:tc>
          <w:tcPr>
            <w:tcW w:w="2479" w:type="dxa"/>
          </w:tcPr>
          <w:p w14:paraId="7305F566" w14:textId="77777777" w:rsidR="003526CB" w:rsidRDefault="003526CB" w:rsidP="003526CB">
            <w:r>
              <w:t xml:space="preserve">Apple </w:t>
            </w:r>
          </w:p>
        </w:tc>
        <w:tc>
          <w:tcPr>
            <w:tcW w:w="8596" w:type="dxa"/>
          </w:tcPr>
          <w:p w14:paraId="46A44071" w14:textId="76838706" w:rsidR="003526CB" w:rsidRDefault="003526CB" w:rsidP="003526CB"/>
        </w:tc>
      </w:tr>
      <w:tr w:rsidR="003526CB" w14:paraId="1B47473F" w14:textId="77777777" w:rsidTr="003526CB">
        <w:trPr>
          <w:trHeight w:val="919"/>
        </w:trPr>
        <w:tc>
          <w:tcPr>
            <w:tcW w:w="2479" w:type="dxa"/>
          </w:tcPr>
          <w:p w14:paraId="5ADB6504" w14:textId="77777777" w:rsidR="003526CB" w:rsidRDefault="003526CB" w:rsidP="003526CB">
            <w:r>
              <w:t>Coconut</w:t>
            </w:r>
          </w:p>
        </w:tc>
        <w:tc>
          <w:tcPr>
            <w:tcW w:w="8596" w:type="dxa"/>
          </w:tcPr>
          <w:p w14:paraId="2DBF3454" w14:textId="28AD3A65" w:rsidR="003526CB" w:rsidRDefault="003526CB" w:rsidP="003526CB"/>
        </w:tc>
      </w:tr>
      <w:tr w:rsidR="003526CB" w14:paraId="224F25E5" w14:textId="77777777" w:rsidTr="003526CB">
        <w:trPr>
          <w:trHeight w:val="919"/>
        </w:trPr>
        <w:tc>
          <w:tcPr>
            <w:tcW w:w="2479" w:type="dxa"/>
          </w:tcPr>
          <w:p w14:paraId="1884EF5D" w14:textId="77777777" w:rsidR="003526CB" w:rsidRDefault="003526CB" w:rsidP="003526CB">
            <w:r>
              <w:t>Guava</w:t>
            </w:r>
          </w:p>
        </w:tc>
        <w:tc>
          <w:tcPr>
            <w:tcW w:w="8596" w:type="dxa"/>
          </w:tcPr>
          <w:p w14:paraId="3EDF9475" w14:textId="6D8BDB9E" w:rsidR="003526CB" w:rsidRDefault="003526CB" w:rsidP="003526CB"/>
        </w:tc>
      </w:tr>
      <w:tr w:rsidR="003526CB" w14:paraId="0A9AF855" w14:textId="77777777" w:rsidTr="003526CB">
        <w:trPr>
          <w:trHeight w:val="846"/>
        </w:trPr>
        <w:tc>
          <w:tcPr>
            <w:tcW w:w="2479" w:type="dxa"/>
          </w:tcPr>
          <w:p w14:paraId="516D906A" w14:textId="77777777" w:rsidR="003526CB" w:rsidRDefault="003526CB" w:rsidP="003526CB">
            <w:r>
              <w:t>Pineapple</w:t>
            </w:r>
          </w:p>
          <w:p w14:paraId="734A249F" w14:textId="77777777" w:rsidR="003526CB" w:rsidRDefault="003526CB" w:rsidP="003526CB"/>
        </w:tc>
        <w:tc>
          <w:tcPr>
            <w:tcW w:w="8596" w:type="dxa"/>
          </w:tcPr>
          <w:p w14:paraId="7E6BDA19" w14:textId="7994D62F" w:rsidR="003526CB" w:rsidRDefault="003526CB" w:rsidP="003526CB"/>
        </w:tc>
      </w:tr>
      <w:tr w:rsidR="003526CB" w14:paraId="072BD6FB" w14:textId="77777777" w:rsidTr="003526CB">
        <w:trPr>
          <w:trHeight w:val="846"/>
        </w:trPr>
        <w:tc>
          <w:tcPr>
            <w:tcW w:w="2479" w:type="dxa"/>
          </w:tcPr>
          <w:p w14:paraId="7635831B" w14:textId="1AF6ABF0" w:rsidR="003526CB" w:rsidRDefault="003526CB" w:rsidP="003526CB">
            <w:proofErr w:type="spellStart"/>
            <w:r>
              <w:t>YoungCoco</w:t>
            </w:r>
            <w:proofErr w:type="spellEnd"/>
          </w:p>
        </w:tc>
        <w:tc>
          <w:tcPr>
            <w:tcW w:w="8596" w:type="dxa"/>
          </w:tcPr>
          <w:p w14:paraId="7DF3A5C8" w14:textId="61F1163F" w:rsidR="003526CB" w:rsidRDefault="003526CB" w:rsidP="003526CB"/>
        </w:tc>
      </w:tr>
    </w:tbl>
    <w:p w14:paraId="47F9E2BA" w14:textId="7316E7EF" w:rsidR="003526CB" w:rsidRPr="003526CB" w:rsidRDefault="003526CB" w:rsidP="003526C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BA2DC5" wp14:editId="356D48B5">
                <wp:simplePos x="0" y="0"/>
                <wp:positionH relativeFrom="column">
                  <wp:posOffset>1744579</wp:posOffset>
                </wp:positionH>
                <wp:positionV relativeFrom="paragraph">
                  <wp:posOffset>-721895</wp:posOffset>
                </wp:positionV>
                <wp:extent cx="3801979" cy="2021306"/>
                <wp:effectExtent l="0" t="0" r="8255" b="10795"/>
                <wp:wrapNone/>
                <wp:docPr id="124272150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1979" cy="20213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CB63D6" w14:textId="1CAA9DC8" w:rsidR="003526CB" w:rsidRPr="003526CB" w:rsidRDefault="003526CB" w:rsidP="003526C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526CB">
                              <w:rPr>
                                <w:sz w:val="28"/>
                                <w:szCs w:val="28"/>
                              </w:rPr>
                              <w:t>Cup Totals: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              pcs</w:t>
                            </w:r>
                          </w:p>
                          <w:p w14:paraId="57C1CAAE" w14:textId="1C15C418" w:rsidR="003526CB" w:rsidRPr="003526CB" w:rsidRDefault="003526CB" w:rsidP="003526CB">
                            <w:pPr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</w:pP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Orange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➔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                   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Apple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➔</w:t>
                            </w:r>
                          </w:p>
                          <w:p w14:paraId="4089490E" w14:textId="6442EDEF" w:rsidR="003526CB" w:rsidRPr="003526CB" w:rsidRDefault="003526CB" w:rsidP="003526CB">
                            <w:pPr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</w:pPr>
                            <w:r w:rsidRPr="003526CB">
                              <w:rPr>
                                <w:sz w:val="28"/>
                                <w:szCs w:val="28"/>
                              </w:rPr>
                              <w:t>Water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➔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                   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Guava ➔</w:t>
                            </w:r>
                          </w:p>
                          <w:p w14:paraId="3EB5951C" w14:textId="278215F8" w:rsidR="003526CB" w:rsidRPr="003526CB" w:rsidRDefault="003526CB" w:rsidP="003526CB">
                            <w:pPr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</w:pPr>
                            <w:r w:rsidRPr="003526CB">
                              <w:rPr>
                                <w:sz w:val="28"/>
                                <w:szCs w:val="28"/>
                              </w:rPr>
                              <w:t>Mango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➔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 xml:space="preserve">               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Pineapple➔</w:t>
                            </w:r>
                          </w:p>
                          <w:p w14:paraId="12CD8026" w14:textId="5BF10023" w:rsidR="003526CB" w:rsidRPr="003526CB" w:rsidRDefault="003526CB" w:rsidP="003526C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526CB">
                              <w:rPr>
                                <w:sz w:val="28"/>
                                <w:szCs w:val="28"/>
                              </w:rPr>
                              <w:t>Coco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>nut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➔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YoungCoco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BA2DC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7.35pt;margin-top:-56.85pt;width:299.35pt;height:159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" fillcolor="white [3201]" strokeweight=".5pt">
                <v:textbox>
                  <w:txbxContent>
                    <w:p w14:paraId="2ACB63D6" w14:textId="1CAA9DC8" w:rsidR="003526CB" w:rsidRPr="003526CB" w:rsidRDefault="003526CB" w:rsidP="003526CB">
                      <w:pPr>
                        <w:rPr>
                          <w:sz w:val="28"/>
                          <w:szCs w:val="28"/>
                        </w:rPr>
                      </w:pPr>
                      <w:r w:rsidRPr="003526CB">
                        <w:rPr>
                          <w:sz w:val="28"/>
                          <w:szCs w:val="28"/>
                        </w:rPr>
                        <w:t>Cup Totals: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              pcs</w:t>
                      </w:r>
                    </w:p>
                    <w:p w14:paraId="57C1CAAE" w14:textId="1C15C418" w:rsidR="003526CB" w:rsidRPr="003526CB" w:rsidRDefault="003526CB" w:rsidP="003526CB">
                      <w:pPr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</w:pPr>
                      <w:r w:rsidRPr="003526CB">
                        <w:rPr>
                          <w:sz w:val="28"/>
                          <w:szCs w:val="28"/>
                        </w:rPr>
                        <w:t xml:space="preserve">Orange </w:t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➔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                   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Apple </w:t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➔</w:t>
                      </w:r>
                    </w:p>
                    <w:p w14:paraId="4089490E" w14:textId="6442EDEF" w:rsidR="003526CB" w:rsidRPr="003526CB" w:rsidRDefault="003526CB" w:rsidP="003526CB">
                      <w:pPr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</w:pPr>
                      <w:r w:rsidRPr="003526CB">
                        <w:rPr>
                          <w:sz w:val="28"/>
                          <w:szCs w:val="28"/>
                        </w:rPr>
                        <w:t>Water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➔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                    </w:t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Guava ➔</w:t>
                      </w:r>
                    </w:p>
                    <w:p w14:paraId="3EB5951C" w14:textId="278215F8" w:rsidR="003526CB" w:rsidRPr="003526CB" w:rsidRDefault="003526CB" w:rsidP="003526CB">
                      <w:pPr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</w:pPr>
                      <w:r w:rsidRPr="003526CB">
                        <w:rPr>
                          <w:sz w:val="28"/>
                          <w:szCs w:val="28"/>
                        </w:rPr>
                        <w:t>Mango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➔</w:t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 xml:space="preserve">                </w:t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Pineapple➔</w:t>
                      </w:r>
                    </w:p>
                    <w:p w14:paraId="12CD8026" w14:textId="5BF10023" w:rsidR="003526CB" w:rsidRPr="003526CB" w:rsidRDefault="003526CB" w:rsidP="003526CB">
                      <w:pPr>
                        <w:rPr>
                          <w:sz w:val="28"/>
                          <w:szCs w:val="28"/>
                        </w:rPr>
                      </w:pPr>
                      <w:r w:rsidRPr="003526CB">
                        <w:rPr>
                          <w:sz w:val="28"/>
                          <w:szCs w:val="28"/>
                        </w:rPr>
                        <w:t>Coco</w:t>
                      </w:r>
                      <w:r w:rsidRPr="003526CB">
                        <w:rPr>
                          <w:sz w:val="28"/>
                          <w:szCs w:val="28"/>
                        </w:rPr>
                        <w:t>nut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➔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sz w:val="28"/>
                          <w:szCs w:val="28"/>
                        </w:rPr>
                        <w:t xml:space="preserve">              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YoungCoco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3D3344" wp14:editId="1AE0F02F">
                <wp:simplePos x="0" y="0"/>
                <wp:positionH relativeFrom="column">
                  <wp:posOffset>-709696</wp:posOffset>
                </wp:positionH>
                <wp:positionV relativeFrom="paragraph">
                  <wp:posOffset>7025907</wp:posOffset>
                </wp:positionV>
                <wp:extent cx="6914147" cy="1844842"/>
                <wp:effectExtent l="0" t="0" r="7620" b="9525"/>
                <wp:wrapNone/>
                <wp:docPr id="5528047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4147" cy="18448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018808" w14:textId="77777777" w:rsidR="003526CB" w:rsidRPr="003526CB" w:rsidRDefault="003526CB" w:rsidP="003526C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526C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Usage:</w:t>
                            </w:r>
                          </w:p>
                          <w:p w14:paraId="039BA187" w14:textId="5503C345" w:rsidR="003526CB" w:rsidRPr="003526CB" w:rsidRDefault="003526CB" w:rsidP="003526CB">
                            <w:pPr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</w:pP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Orange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➔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Watermelon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➔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Mango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➔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Apple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➔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Pineapple➔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Guava ➔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    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Coco 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Meat  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➔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Coco Water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➔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Raw 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>Milk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➔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Conden 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>Milk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➔</w:t>
                            </w:r>
                            <w:r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 xml:space="preserve">Cup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➔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    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Cap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➔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br/>
                              <w:t xml:space="preserve">Straw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➔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   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Garbage Bag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➔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26CB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23650456" w14:textId="77777777" w:rsidR="003526CB" w:rsidRPr="003526CB" w:rsidRDefault="003526CB" w:rsidP="003526C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5640C10" w14:textId="77777777" w:rsidR="003526CB" w:rsidRPr="003526CB" w:rsidRDefault="003526CB" w:rsidP="003526C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D268DAD" w14:textId="77777777" w:rsidR="003526CB" w:rsidRPr="003526CB" w:rsidRDefault="003526C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D3344" id="Text Box 1" o:spid="_x0000_s1027" type="#_x0000_t202" style="position:absolute;margin-left:-55.9pt;margin-top:553.2pt;width:544.4pt;height:14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" fillcolor="white [3201]" strokeweight=".5pt">
                <v:textbox>
                  <w:txbxContent>
                    <w:p w14:paraId="46018808" w14:textId="77777777" w:rsidR="003526CB" w:rsidRPr="003526CB" w:rsidRDefault="003526CB" w:rsidP="003526CB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3526CB">
                        <w:rPr>
                          <w:b/>
                          <w:bCs/>
                          <w:sz w:val="28"/>
                          <w:szCs w:val="28"/>
                        </w:rPr>
                        <w:t>Usage:</w:t>
                      </w:r>
                    </w:p>
                    <w:p w14:paraId="039BA187" w14:textId="5503C345" w:rsidR="003526CB" w:rsidRPr="003526CB" w:rsidRDefault="003526CB" w:rsidP="003526CB">
                      <w:pPr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</w:pPr>
                      <w:r w:rsidRPr="003526CB">
                        <w:rPr>
                          <w:sz w:val="28"/>
                          <w:szCs w:val="28"/>
                        </w:rPr>
                        <w:t xml:space="preserve">Orange </w:t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➔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            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Watermelon </w:t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➔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             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Mango </w:t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➔</w:t>
                      </w:r>
                      <w:r>
                        <w:rPr>
                          <w:sz w:val="28"/>
                          <w:szCs w:val="28"/>
                        </w:rPr>
                        <w:t xml:space="preserve">              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Apple </w:t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➔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3526CB">
                        <w:rPr>
                          <w:sz w:val="28"/>
                          <w:szCs w:val="28"/>
                        </w:rPr>
                        <w:br/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Pineapple➔</w:t>
                      </w:r>
                      <w:r>
                        <w:rPr>
                          <w:sz w:val="28"/>
                          <w:szCs w:val="28"/>
                        </w:rPr>
                        <w:t xml:space="preserve">           </w:t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Guava ➔</w:t>
                      </w:r>
                      <w:r>
                        <w:rPr>
                          <w:sz w:val="28"/>
                          <w:szCs w:val="28"/>
                        </w:rPr>
                        <w:t xml:space="preserve">                 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Coco 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Meat   </w:t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➔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             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Coco Water </w:t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➔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3526CB">
                        <w:rPr>
                          <w:sz w:val="28"/>
                          <w:szCs w:val="28"/>
                        </w:rPr>
                        <w:br/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Raw </w:t>
                      </w:r>
                      <w:r w:rsidRPr="003526CB">
                        <w:rPr>
                          <w:sz w:val="28"/>
                          <w:szCs w:val="28"/>
                        </w:rPr>
                        <w:t>Milk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➔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           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Conden </w:t>
                      </w:r>
                      <w:r w:rsidRPr="003526CB">
                        <w:rPr>
                          <w:sz w:val="28"/>
                          <w:szCs w:val="28"/>
                        </w:rPr>
                        <w:t>Milk</w:t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➔</w:t>
                      </w:r>
                      <w:r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 xml:space="preserve">          </w:t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 xml:space="preserve">Cup </w:t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➔</w:t>
                      </w:r>
                      <w:r>
                        <w:rPr>
                          <w:sz w:val="28"/>
                          <w:szCs w:val="28"/>
                        </w:rPr>
                        <w:t xml:space="preserve">                 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Cap </w:t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➔</w:t>
                      </w:r>
                      <w:r w:rsidRPr="003526CB">
                        <w:rPr>
                          <w:sz w:val="28"/>
                          <w:szCs w:val="28"/>
                        </w:rPr>
                        <w:br/>
                        <w:t xml:space="preserve">Straw </w:t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➔</w:t>
                      </w:r>
                      <w:r>
                        <w:rPr>
                          <w:sz w:val="28"/>
                          <w:szCs w:val="28"/>
                        </w:rPr>
                        <w:t xml:space="preserve">                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Garbage Bag </w:t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➔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3526CB">
                        <w:rPr>
                          <w:sz w:val="20"/>
                          <w:szCs w:val="20"/>
                        </w:rPr>
                        <w:tab/>
                      </w:r>
                    </w:p>
                    <w:p w14:paraId="23650456" w14:textId="77777777" w:rsidR="003526CB" w:rsidRPr="003526CB" w:rsidRDefault="003526CB" w:rsidP="003526CB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5640C10" w14:textId="77777777" w:rsidR="003526CB" w:rsidRPr="003526CB" w:rsidRDefault="003526CB" w:rsidP="003526CB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2D268DAD" w14:textId="77777777" w:rsidR="003526CB" w:rsidRPr="003526CB" w:rsidRDefault="003526C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446F9C" wp14:editId="17A7CF7A">
                <wp:simplePos x="0" y="0"/>
                <wp:positionH relativeFrom="column">
                  <wp:posOffset>-709830</wp:posOffset>
                </wp:positionH>
                <wp:positionV relativeFrom="paragraph">
                  <wp:posOffset>-721360</wp:posOffset>
                </wp:positionV>
                <wp:extent cx="2117557" cy="2662990"/>
                <wp:effectExtent l="0" t="0" r="16510" b="17145"/>
                <wp:wrapNone/>
                <wp:docPr id="150662403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7557" cy="2662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8F8C04" w14:textId="690D0F47" w:rsidR="003526CB" w:rsidRPr="003526CB" w:rsidRDefault="003526CB" w:rsidP="003526C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526CB">
                              <w:rPr>
                                <w:sz w:val="28"/>
                                <w:szCs w:val="28"/>
                              </w:rPr>
                              <w:t>Date                Branch</w:t>
                            </w:r>
                          </w:p>
                          <w:p w14:paraId="12F73825" w14:textId="3D9E11CB" w:rsidR="003526CB" w:rsidRPr="003526CB" w:rsidRDefault="003526CB" w:rsidP="003526C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526CB">
                              <w:rPr>
                                <w:sz w:val="28"/>
                                <w:szCs w:val="28"/>
                              </w:rPr>
                              <w:t>Day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Pr="003526CB">
                              <w:rPr>
                                <w:rFonts w:asciiTheme="minorBidi" w:hAnsiTheme="minorBidi"/>
                                <w:sz w:val="40"/>
                                <w:szCs w:val="40"/>
                              </w:rPr>
                              <w:t xml:space="preserve">Revenue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40"/>
                                <w:szCs w:val="40"/>
                              </w:rPr>
                              <w:t>➔</w:t>
                            </w:r>
                            <w:r w:rsidRPr="003526CB">
                              <w:rPr>
                                <w:rFonts w:asciiTheme="minorBidi" w:hAnsiTheme="minorBidi"/>
                                <w:sz w:val="40"/>
                                <w:szCs w:val="40"/>
                              </w:rPr>
                              <w:t xml:space="preserve">         </w:t>
                            </w:r>
                            <w:r w:rsidRPr="003526CB">
                              <w:rPr>
                                <w:rFonts w:asciiTheme="minorBidi" w:hAnsiTheme="minorBidi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3526CB">
                              <w:rPr>
                                <w:rFonts w:asciiTheme="minorBidi" w:hAnsiTheme="minorBidi"/>
                                <w:sz w:val="40"/>
                                <w:szCs w:val="40"/>
                              </w:rPr>
                              <w:t xml:space="preserve">       </w:t>
                            </w:r>
                            <w:r w:rsidRPr="003526CB">
                              <w:rPr>
                                <w:rFonts w:asciiTheme="minorBidi" w:hAnsiTheme="minorBidi"/>
                                <w:sz w:val="40"/>
                                <w:szCs w:val="40"/>
                                <w:cs/>
                                <w:lang w:bidi="th-TH"/>
                              </w:rPr>
                              <w:t>฿</w:t>
                            </w:r>
                            <w:r w:rsidRPr="003526CB">
                              <w:rPr>
                                <w:rFonts w:asciiTheme="minorBidi" w:hAnsiTheme="minorBidi"/>
                                <w:sz w:val="40"/>
                                <w:szCs w:val="40"/>
                              </w:rPr>
                              <w:t xml:space="preserve">Cash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40"/>
                                <w:szCs w:val="40"/>
                              </w:rPr>
                              <w:t>➔</w:t>
                            </w:r>
                            <w:r w:rsidRPr="003526CB">
                              <w:rPr>
                                <w:rFonts w:asciiTheme="minorBidi" w:hAnsiTheme="minorBidi"/>
                                <w:sz w:val="40"/>
                                <w:szCs w:val="40"/>
                              </w:rPr>
                              <w:t xml:space="preserve">             </w:t>
                            </w:r>
                            <w:r w:rsidRPr="003526CB">
                              <w:rPr>
                                <w:rFonts w:asciiTheme="minorBidi" w:hAnsiTheme="minorBidi"/>
                                <w:sz w:val="40"/>
                                <w:szCs w:val="40"/>
                              </w:rPr>
                              <w:t xml:space="preserve">   </w:t>
                            </w:r>
                            <w:r w:rsidRPr="003526CB">
                              <w:rPr>
                                <w:rFonts w:asciiTheme="minorBidi" w:hAnsiTheme="minorBidi"/>
                                <w:sz w:val="40"/>
                                <w:szCs w:val="40"/>
                                <w:cs/>
                                <w:lang w:bidi="th-TH"/>
                              </w:rPr>
                              <w:t>฿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Pr="003526CB">
                              <w:rPr>
                                <w:rFonts w:asciiTheme="minorBidi" w:hAnsiTheme="minorBidi"/>
                                <w:sz w:val="40"/>
                                <w:szCs w:val="40"/>
                              </w:rPr>
                              <w:t xml:space="preserve">ice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40"/>
                                <w:szCs w:val="40"/>
                              </w:rPr>
                              <w:t>➔</w:t>
                            </w:r>
                            <w:r w:rsidRPr="003526CB">
                              <w:rPr>
                                <w:rFonts w:asciiTheme="minorBidi" w:hAnsiTheme="minorBidi"/>
                                <w:sz w:val="40"/>
                                <w:szCs w:val="40"/>
                              </w:rPr>
                              <w:t xml:space="preserve">                 </w:t>
                            </w:r>
                            <w:r w:rsidRPr="003526CB">
                              <w:rPr>
                                <w:rFonts w:asciiTheme="minorBidi" w:hAnsiTheme="minorBidi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3526CB">
                              <w:rPr>
                                <w:rFonts w:asciiTheme="minorBidi" w:hAnsiTheme="minorBidi"/>
                                <w:sz w:val="40"/>
                                <w:szCs w:val="40"/>
                                <w:cs/>
                                <w:lang w:bidi="th-TH"/>
                              </w:rPr>
                              <w:t>฿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Pr="003526CB">
                              <w:rPr>
                                <w:rFonts w:asciiTheme="minorBidi" w:hAnsiTheme="minorBidi"/>
                                <w:sz w:val="40"/>
                                <w:szCs w:val="40"/>
                              </w:rPr>
                              <w:t xml:space="preserve">Net Cash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40"/>
                                <w:szCs w:val="40"/>
                              </w:rPr>
                              <w:t>➔</w:t>
                            </w:r>
                            <w:r w:rsidRPr="003526CB">
                              <w:rPr>
                                <w:rFonts w:asciiTheme="minorBidi" w:hAnsiTheme="minorBidi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3526CB">
                              <w:rPr>
                                <w:rFonts w:asciiTheme="minorBidi" w:hAnsiTheme="minorBidi"/>
                                <w:sz w:val="40"/>
                                <w:szCs w:val="40"/>
                              </w:rPr>
                              <w:t xml:space="preserve">     </w:t>
                            </w:r>
                            <w:r w:rsidRPr="003526CB">
                              <w:rPr>
                                <w:rFonts w:asciiTheme="minorBidi" w:hAnsiTheme="minorBidi"/>
                                <w:sz w:val="40"/>
                                <w:szCs w:val="40"/>
                              </w:rPr>
                              <w:t xml:space="preserve">         </w:t>
                            </w:r>
                            <w:r w:rsidRPr="003526CB">
                              <w:rPr>
                                <w:rFonts w:asciiTheme="minorBidi" w:hAnsiTheme="minorBidi"/>
                                <w:sz w:val="40"/>
                                <w:szCs w:val="40"/>
                                <w:cs/>
                                <w:lang w:bidi="th-TH"/>
                              </w:rPr>
                              <w:t>฿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Pr="003526CB">
                              <w:rPr>
                                <w:rFonts w:asciiTheme="minorBidi" w:hAnsiTheme="minorBidi"/>
                                <w:sz w:val="40"/>
                                <w:szCs w:val="40"/>
                                <w:lang w:bidi="th-TH"/>
                              </w:rPr>
                              <w:t xml:space="preserve">Scan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40"/>
                                <w:szCs w:val="40"/>
                              </w:rPr>
                              <w:t>➔</w:t>
                            </w:r>
                            <w:r w:rsidRPr="003526CB">
                              <w:rPr>
                                <w:rFonts w:asciiTheme="minorBidi" w:hAnsiTheme="minorBidi"/>
                                <w:sz w:val="40"/>
                                <w:szCs w:val="40"/>
                              </w:rPr>
                              <w:t xml:space="preserve">          </w:t>
                            </w:r>
                            <w:r w:rsidRPr="003526CB">
                              <w:rPr>
                                <w:rFonts w:asciiTheme="minorBidi" w:hAnsiTheme="minorBidi"/>
                                <w:sz w:val="40"/>
                                <w:szCs w:val="40"/>
                              </w:rPr>
                              <w:t xml:space="preserve">    </w:t>
                            </w:r>
                            <w:r w:rsidRPr="003526CB">
                              <w:rPr>
                                <w:rFonts w:asciiTheme="minorBidi" w:hAnsiTheme="minorBidi"/>
                                <w:sz w:val="40"/>
                                <w:szCs w:val="40"/>
                                <w:cs/>
                                <w:lang w:bidi="th-TH"/>
                              </w:rPr>
                              <w:t>฿</w:t>
                            </w:r>
                          </w:p>
                          <w:p w14:paraId="362C4633" w14:textId="31319E30" w:rsidR="003526CB" w:rsidRPr="003526CB" w:rsidRDefault="003526CB" w:rsidP="003526C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57998618" w14:textId="77777777" w:rsidR="003526CB" w:rsidRPr="003526CB" w:rsidRDefault="003526C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46F9C" id="Text Box 3" o:spid="_x0000_s1028" type="#_x0000_t202" style="position:absolute;margin-left:-55.9pt;margin-top:-56.8pt;width:166.75pt;height:209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" fillcolor="white [3201]" strokeweight=".5pt">
                <v:textbox>
                  <w:txbxContent>
                    <w:p w14:paraId="288F8C04" w14:textId="690D0F47" w:rsidR="003526CB" w:rsidRPr="003526CB" w:rsidRDefault="003526CB" w:rsidP="003526CB">
                      <w:pPr>
                        <w:rPr>
                          <w:sz w:val="28"/>
                          <w:szCs w:val="28"/>
                        </w:rPr>
                      </w:pPr>
                      <w:r w:rsidRPr="003526CB">
                        <w:rPr>
                          <w:sz w:val="28"/>
                          <w:szCs w:val="28"/>
                        </w:rPr>
                        <w:t>Date                Branch</w:t>
                      </w:r>
                    </w:p>
                    <w:p w14:paraId="12F73825" w14:textId="3D9E11CB" w:rsidR="003526CB" w:rsidRPr="003526CB" w:rsidRDefault="003526CB" w:rsidP="003526CB">
                      <w:pPr>
                        <w:rPr>
                          <w:sz w:val="28"/>
                          <w:szCs w:val="28"/>
                        </w:rPr>
                      </w:pPr>
                      <w:r w:rsidRPr="003526CB">
                        <w:rPr>
                          <w:sz w:val="28"/>
                          <w:szCs w:val="28"/>
                        </w:rPr>
                        <w:t>Day</w:t>
                      </w:r>
                      <w:r w:rsidRPr="003526CB">
                        <w:rPr>
                          <w:sz w:val="28"/>
                          <w:szCs w:val="28"/>
                        </w:rPr>
                        <w:br/>
                      </w:r>
                      <w:r w:rsidRPr="003526CB">
                        <w:rPr>
                          <w:rFonts w:asciiTheme="minorBidi" w:hAnsiTheme="minorBidi"/>
                          <w:sz w:val="40"/>
                          <w:szCs w:val="40"/>
                        </w:rPr>
                        <w:t xml:space="preserve">Revenue </w:t>
                      </w:r>
                      <w:r w:rsidRPr="003526CB">
                        <w:rPr>
                          <w:rFonts w:ascii="Segoe UI Symbol" w:hAnsi="Segoe UI Symbol" w:cs="Segoe UI Symbol"/>
                          <w:sz w:val="40"/>
                          <w:szCs w:val="40"/>
                        </w:rPr>
                        <w:t>➔</w:t>
                      </w:r>
                      <w:r w:rsidRPr="003526CB">
                        <w:rPr>
                          <w:rFonts w:asciiTheme="minorBidi" w:hAnsiTheme="minorBidi"/>
                          <w:sz w:val="40"/>
                          <w:szCs w:val="40"/>
                        </w:rPr>
                        <w:t xml:space="preserve">         </w:t>
                      </w:r>
                      <w:r w:rsidRPr="003526CB">
                        <w:rPr>
                          <w:rFonts w:asciiTheme="minorBidi" w:hAnsiTheme="minorBidi"/>
                          <w:sz w:val="40"/>
                          <w:szCs w:val="40"/>
                        </w:rPr>
                        <w:t xml:space="preserve"> </w:t>
                      </w:r>
                      <w:r w:rsidRPr="003526CB">
                        <w:rPr>
                          <w:rFonts w:asciiTheme="minorBidi" w:hAnsiTheme="minorBidi"/>
                          <w:sz w:val="40"/>
                          <w:szCs w:val="40"/>
                        </w:rPr>
                        <w:t xml:space="preserve">       </w:t>
                      </w:r>
                      <w:r w:rsidRPr="003526CB">
                        <w:rPr>
                          <w:rFonts w:asciiTheme="minorBidi" w:hAnsiTheme="minorBidi"/>
                          <w:sz w:val="40"/>
                          <w:szCs w:val="40"/>
                          <w:cs/>
                          <w:lang w:bidi="th-TH"/>
                        </w:rPr>
                        <w:t>฿</w:t>
                      </w:r>
                      <w:r w:rsidRPr="003526CB">
                        <w:rPr>
                          <w:rFonts w:asciiTheme="minorBidi" w:hAnsiTheme="minorBidi"/>
                          <w:sz w:val="40"/>
                          <w:szCs w:val="40"/>
                        </w:rPr>
                        <w:t xml:space="preserve">Cash </w:t>
                      </w:r>
                      <w:r w:rsidRPr="003526CB">
                        <w:rPr>
                          <w:rFonts w:ascii="Segoe UI Symbol" w:hAnsi="Segoe UI Symbol" w:cs="Segoe UI Symbol"/>
                          <w:sz w:val="40"/>
                          <w:szCs w:val="40"/>
                        </w:rPr>
                        <w:t>➔</w:t>
                      </w:r>
                      <w:r w:rsidRPr="003526CB">
                        <w:rPr>
                          <w:rFonts w:asciiTheme="minorBidi" w:hAnsiTheme="minorBidi"/>
                          <w:sz w:val="40"/>
                          <w:szCs w:val="40"/>
                        </w:rPr>
                        <w:t xml:space="preserve">             </w:t>
                      </w:r>
                      <w:r w:rsidRPr="003526CB">
                        <w:rPr>
                          <w:rFonts w:asciiTheme="minorBidi" w:hAnsiTheme="minorBidi"/>
                          <w:sz w:val="40"/>
                          <w:szCs w:val="40"/>
                        </w:rPr>
                        <w:t xml:space="preserve">   </w:t>
                      </w:r>
                      <w:r w:rsidRPr="003526CB">
                        <w:rPr>
                          <w:rFonts w:asciiTheme="minorBidi" w:hAnsiTheme="minorBidi"/>
                          <w:sz w:val="40"/>
                          <w:szCs w:val="40"/>
                          <w:cs/>
                          <w:lang w:bidi="th-TH"/>
                        </w:rPr>
                        <w:t>฿</w:t>
                      </w:r>
                      <w:r w:rsidRPr="003526CB">
                        <w:rPr>
                          <w:sz w:val="28"/>
                          <w:szCs w:val="28"/>
                        </w:rPr>
                        <w:br/>
                      </w:r>
                      <w:r w:rsidRPr="003526CB">
                        <w:rPr>
                          <w:rFonts w:asciiTheme="minorBidi" w:hAnsiTheme="minorBidi"/>
                          <w:sz w:val="40"/>
                          <w:szCs w:val="40"/>
                        </w:rPr>
                        <w:t xml:space="preserve">ice </w:t>
                      </w:r>
                      <w:r w:rsidRPr="003526CB">
                        <w:rPr>
                          <w:rFonts w:ascii="Segoe UI Symbol" w:hAnsi="Segoe UI Symbol" w:cs="Segoe UI Symbol"/>
                          <w:sz w:val="40"/>
                          <w:szCs w:val="40"/>
                        </w:rPr>
                        <w:t>➔</w:t>
                      </w:r>
                      <w:r w:rsidRPr="003526CB">
                        <w:rPr>
                          <w:rFonts w:asciiTheme="minorBidi" w:hAnsiTheme="minorBidi"/>
                          <w:sz w:val="40"/>
                          <w:szCs w:val="40"/>
                        </w:rPr>
                        <w:t xml:space="preserve">                 </w:t>
                      </w:r>
                      <w:r w:rsidRPr="003526CB">
                        <w:rPr>
                          <w:rFonts w:asciiTheme="minorBidi" w:hAnsiTheme="minorBidi"/>
                          <w:sz w:val="40"/>
                          <w:szCs w:val="40"/>
                        </w:rPr>
                        <w:t xml:space="preserve"> </w:t>
                      </w:r>
                      <w:r w:rsidRPr="003526CB">
                        <w:rPr>
                          <w:rFonts w:asciiTheme="minorBidi" w:hAnsiTheme="minorBidi"/>
                          <w:sz w:val="40"/>
                          <w:szCs w:val="40"/>
                          <w:cs/>
                          <w:lang w:bidi="th-TH"/>
                        </w:rPr>
                        <w:t>฿</w:t>
                      </w:r>
                      <w:r w:rsidRPr="003526CB">
                        <w:rPr>
                          <w:sz w:val="28"/>
                          <w:szCs w:val="28"/>
                        </w:rPr>
                        <w:br/>
                      </w:r>
                      <w:r w:rsidRPr="003526CB">
                        <w:rPr>
                          <w:rFonts w:asciiTheme="minorBidi" w:hAnsiTheme="minorBidi"/>
                          <w:sz w:val="40"/>
                          <w:szCs w:val="40"/>
                        </w:rPr>
                        <w:t xml:space="preserve">Net Cash </w:t>
                      </w:r>
                      <w:r w:rsidRPr="003526CB">
                        <w:rPr>
                          <w:rFonts w:ascii="Segoe UI Symbol" w:hAnsi="Segoe UI Symbol" w:cs="Segoe UI Symbol"/>
                          <w:sz w:val="40"/>
                          <w:szCs w:val="40"/>
                        </w:rPr>
                        <w:t>➔</w:t>
                      </w:r>
                      <w:r w:rsidRPr="003526CB">
                        <w:rPr>
                          <w:rFonts w:asciiTheme="minorBidi" w:hAnsiTheme="minorBidi"/>
                          <w:sz w:val="40"/>
                          <w:szCs w:val="40"/>
                        </w:rPr>
                        <w:t xml:space="preserve"> </w:t>
                      </w:r>
                      <w:r w:rsidRPr="003526CB">
                        <w:rPr>
                          <w:rFonts w:asciiTheme="minorBidi" w:hAnsiTheme="minorBidi"/>
                          <w:sz w:val="40"/>
                          <w:szCs w:val="40"/>
                        </w:rPr>
                        <w:t xml:space="preserve">     </w:t>
                      </w:r>
                      <w:r w:rsidRPr="003526CB">
                        <w:rPr>
                          <w:rFonts w:asciiTheme="minorBidi" w:hAnsiTheme="minorBidi"/>
                          <w:sz w:val="40"/>
                          <w:szCs w:val="40"/>
                        </w:rPr>
                        <w:t xml:space="preserve">         </w:t>
                      </w:r>
                      <w:r w:rsidRPr="003526CB">
                        <w:rPr>
                          <w:rFonts w:asciiTheme="minorBidi" w:hAnsiTheme="minorBidi"/>
                          <w:sz w:val="40"/>
                          <w:szCs w:val="40"/>
                          <w:cs/>
                          <w:lang w:bidi="th-TH"/>
                        </w:rPr>
                        <w:t>฿</w:t>
                      </w:r>
                      <w:r w:rsidRPr="003526CB">
                        <w:rPr>
                          <w:sz w:val="28"/>
                          <w:szCs w:val="28"/>
                        </w:rPr>
                        <w:br/>
                      </w:r>
                      <w:r w:rsidRPr="003526CB">
                        <w:rPr>
                          <w:rFonts w:asciiTheme="minorBidi" w:hAnsiTheme="minorBidi"/>
                          <w:sz w:val="40"/>
                          <w:szCs w:val="40"/>
                          <w:lang w:bidi="th-TH"/>
                        </w:rPr>
                        <w:t xml:space="preserve">Scan </w:t>
                      </w:r>
                      <w:r w:rsidRPr="003526CB">
                        <w:rPr>
                          <w:rFonts w:ascii="Segoe UI Symbol" w:hAnsi="Segoe UI Symbol" w:cs="Segoe UI Symbol"/>
                          <w:sz w:val="40"/>
                          <w:szCs w:val="40"/>
                        </w:rPr>
                        <w:t>➔</w:t>
                      </w:r>
                      <w:r w:rsidRPr="003526CB">
                        <w:rPr>
                          <w:rFonts w:asciiTheme="minorBidi" w:hAnsiTheme="minorBidi"/>
                          <w:sz w:val="40"/>
                          <w:szCs w:val="40"/>
                        </w:rPr>
                        <w:t xml:space="preserve">          </w:t>
                      </w:r>
                      <w:r w:rsidRPr="003526CB">
                        <w:rPr>
                          <w:rFonts w:asciiTheme="minorBidi" w:hAnsiTheme="minorBidi"/>
                          <w:sz w:val="40"/>
                          <w:szCs w:val="40"/>
                        </w:rPr>
                        <w:t xml:space="preserve">    </w:t>
                      </w:r>
                      <w:r w:rsidRPr="003526CB">
                        <w:rPr>
                          <w:rFonts w:asciiTheme="minorBidi" w:hAnsiTheme="minorBidi"/>
                          <w:sz w:val="40"/>
                          <w:szCs w:val="40"/>
                          <w:cs/>
                          <w:lang w:bidi="th-TH"/>
                        </w:rPr>
                        <w:t>฿</w:t>
                      </w:r>
                    </w:p>
                    <w:p w14:paraId="362C4633" w14:textId="31319E30" w:rsidR="003526CB" w:rsidRPr="003526CB" w:rsidRDefault="003526CB" w:rsidP="003526CB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57998618" w14:textId="77777777" w:rsidR="003526CB" w:rsidRPr="003526CB" w:rsidRDefault="003526CB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3526CB" w:rsidRPr="003526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2456976">
    <w:abstractNumId w:val="8"/>
  </w:num>
  <w:num w:numId="2" w16cid:durableId="1733429075">
    <w:abstractNumId w:val="6"/>
  </w:num>
  <w:num w:numId="3" w16cid:durableId="561794448">
    <w:abstractNumId w:val="5"/>
  </w:num>
  <w:num w:numId="4" w16cid:durableId="988480925">
    <w:abstractNumId w:val="4"/>
  </w:num>
  <w:num w:numId="5" w16cid:durableId="1682001844">
    <w:abstractNumId w:val="7"/>
  </w:num>
  <w:num w:numId="6" w16cid:durableId="1657685024">
    <w:abstractNumId w:val="3"/>
  </w:num>
  <w:num w:numId="7" w16cid:durableId="751704503">
    <w:abstractNumId w:val="2"/>
  </w:num>
  <w:num w:numId="8" w16cid:durableId="1366709545">
    <w:abstractNumId w:val="1"/>
  </w:num>
  <w:num w:numId="9" w16cid:durableId="571814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26CB"/>
    <w:rsid w:val="00610460"/>
    <w:rsid w:val="00AA1D8D"/>
    <w:rsid w:val="00AE61E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36CB8D"/>
  <w14:defaultImageDpi w14:val="300"/>
  <w15:docId w15:val="{0E3B703A-047A-0340-BF38-4AEB3A67A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20</Words>
  <Characters>69</Characters>
  <Application>Microsoft Office Word</Application>
  <DocSecurity>0</DocSecurity>
  <Lines>8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Metasith Jumpatip</cp:lastModifiedBy>
  <cp:revision>2</cp:revision>
  <dcterms:created xsi:type="dcterms:W3CDTF">2013-12-23T23:15:00Z</dcterms:created>
  <dcterms:modified xsi:type="dcterms:W3CDTF">2026-05-13T12:15:00Z</dcterms:modified>
  <cp:category/>
</cp:coreProperties>
</file>