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B1</w:t>
      </w:r>
    </w:p>
    <w:p>
      <w:pPr>
        <w:jc w:val="right"/>
      </w:pPr>
      <w:r>
        <w:rPr>
          <w:b/>
          <w:sz w:val="28"/>
        </w:rPr>
        <w:t>(B1)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16/05/2026</w:t>
              <w:br/>
              <w:t>Day: Sat</w:t>
            </w:r>
          </w:p>
        </w:tc>
      </w:tr>
    </w:tbl>
    <w:p/>
    <w:p>
      <w:pPr>
        <w:jc w:val="right"/>
      </w:pPr>
      <w:r>
        <w:rPr>
          <w:b/>
        </w:rPr>
        <w:t>All ➔ 9730 ฿</w:t>
      </w:r>
      <w:r>
        <w:br/>
        <w:br/>
        <w:t>Cash ➔ 4400 ฿</w:t>
      </w:r>
      <w:r>
        <w:br/>
        <w:t>ice ➔ 180 ฿</w:t>
      </w:r>
      <w:r>
        <w:rPr>
          <w:b/>
        </w:rPr>
        <w:br/>
        <w:t>-------------------------------</w:t>
      </w:r>
      <w:r>
        <w:br/>
        <w:t>Net Cash ➔ 4220 ฿</w:t>
      </w:r>
      <w:r>
        <w:rPr>
          <w:b/>
        </w:rPr>
        <w:br/>
        <w:br/>
        <w:t>Scan ➔ 5330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65</w:t>
            </w:r>
            <w:r>
              <w:br/>
              <w:t>Water  ➔ 65</w:t>
            </w:r>
            <w:r>
              <w:br/>
              <w:t>Mango  ➔ 7</w:t>
            </w:r>
            <w:r>
              <w:br/>
              <w:t>Coco   ➔ 18</w:t>
            </w:r>
            <w:r>
              <w:br/>
              <w:t>Apple  ➔ 13</w:t>
            </w:r>
            <w:r>
              <w:rPr>
                <w:b/>
              </w:rPr>
              <w:br/>
              <w:t>Total  ➔ 168</w:t>
            </w:r>
            <w:r>
              <w:rPr>
                <w:b/>
              </w:rPr>
              <w:br/>
              <w:br/>
              <w:t>Usage:</w:t>
            </w:r>
            <w:r>
              <w:br/>
              <w:t>Orange ➔ 2 baskets</w:t>
            </w:r>
            <w:r>
              <w:br/>
              <w:t>Water  ➔ 12 pcs</w:t>
            </w:r>
            <w:r>
              <w:br/>
              <w:t>Mango  ➔ 14 units</w:t>
            </w:r>
            <w:r>
              <w:br/>
              <w:t>Apple  ➔ 26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2</w:t>
            </w:r>
            <w:r>
              <w:br/>
              <w:t>Water  ➔ 2</w:t>
            </w:r>
            <w:r>
              <w:br/>
              <w:t>Raw    ➔ 1</w:t>
            </w:r>
            <w:r>
              <w:br/>
              <w:t>Conden ➔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