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............................</w:t>
              <w:br/>
              <w:t>Day: .............................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/ Tally</w:t>
            </w:r>
          </w:p>
        </w:tc>
        <w:tc>
          <w:tcPr>
            <w:tcW w:type="dxa" w:w="2880"/>
          </w:tcPr>
          <w:p>
            <w:r>
              <w:t>Total (฿)</w:t>
            </w:r>
          </w:p>
        </w:tc>
        <w:tc>
          <w:tcPr>
            <w:tcW w:type="dxa" w:w="2880"/>
          </w:tcPr>
          <w:p>
            <w:r>
              <w:t>Cups</w:t>
            </w:r>
          </w:p>
        </w:tc>
      </w:tr>
      <w:tr>
        <w:tc>
          <w:tcPr>
            <w:tcW w:type="dxa" w:w="2880"/>
          </w:tcPr>
          <w:p>
            <w:r>
              <w:t xml:space="preserve">Cap(60) Cash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Cap(60) Scan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Cap(50) Cash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Cap(50) Scan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Mango(90) Cash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Mango(90) Scan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Coco(60) Cash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Coco(60) Scan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Apple(60) Cash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 xml:space="preserve">Apple(60) Scan - </w:t>
            </w:r>
          </w:p>
        </w:tc>
        <w:tc>
          <w:tcPr>
            <w:tcW w:type="dxa" w:w="2880"/>
          </w:tcPr>
          <w:p>
            <w:r>
              <w:t>(          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jc w:val="right"/>
      </w:pPr>
      <w:r>
        <w:rPr>
          <w:b/>
        </w:rPr>
        <w:t>All ➔ ...........................</w:t>
      </w:r>
      <w:r>
        <w:br/>
        <w:br/>
        <w:t>Cash ➔ ...........................</w:t>
      </w:r>
      <w:r>
        <w:br/>
        <w:t>ice ➔ ...........................</w:t>
      </w:r>
      <w:r>
        <w:rPr>
          <w:b/>
        </w:rPr>
        <w:br/>
        <w:t>-------------------------------</w:t>
      </w:r>
      <w:r>
        <w:br/>
        <w:t>Net Cash ➔ ...........................</w:t>
      </w:r>
      <w:r>
        <w:br/>
        <w:br/>
        <w:t>Scan ➔ ...........................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(      )</w:t>
            </w:r>
            <w:r>
              <w:br/>
              <w:t>Water  ➔ (      )</w:t>
            </w:r>
            <w:r>
              <w:br/>
              <w:t>Mango  ➔ (      )</w:t>
            </w:r>
            <w:r>
              <w:br/>
              <w:t>Coco   ➔ (      )</w:t>
            </w:r>
            <w:r>
              <w:br/>
              <w:t>Apple  ➔ (      )</w:t>
            </w:r>
            <w:r>
              <w:rPr>
                <w:b/>
              </w:rPr>
              <w:br/>
              <w:t>Total  ➔ (      )</w:t>
            </w:r>
            <w:r>
              <w:rPr>
                <w:b/>
              </w:rPr>
              <w:br/>
              <w:br/>
              <w:t>Usage:</w:t>
            </w:r>
            <w:r>
              <w:br/>
              <w:t>Orange ➔ (      ) baskets</w:t>
            </w:r>
            <w:r>
              <w:br/>
              <w:t>Water  ➔ (      ) pcs</w:t>
            </w:r>
            <w:r>
              <w:br/>
              <w:t>Mango  ➔ (      ) units</w:t>
            </w:r>
            <w:r>
              <w:br/>
              <w:t>Apple  ➔ (      )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(      )</w:t>
            </w:r>
            <w:r>
              <w:br/>
              <w:t>Water  ➔ (      )</w:t>
            </w:r>
            <w:r>
              <w:br/>
              <w:t>Raw    ➔ (      )</w:t>
            </w:r>
            <w:r>
              <w:br/>
              <w:t>Conden ➔ (      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